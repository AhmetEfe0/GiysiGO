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89B4" w14:textId="77777777" w:rsidR="00EE4002" w:rsidRDefault="00000000">
      <w:pPr>
        <w:jc w:val="center"/>
      </w:pPr>
      <w:r>
        <w:rPr>
          <w:b/>
          <w:color w:val="17365D"/>
          <w:sz w:val="72"/>
        </w:rPr>
        <w:t>GiysiGo</w:t>
      </w:r>
    </w:p>
    <w:p w14:paraId="0E016F06" w14:textId="77777777" w:rsidR="00EE4002" w:rsidRDefault="00000000">
      <w:pPr>
        <w:jc w:val="center"/>
      </w:pPr>
      <w:r>
        <w:rPr>
          <w:b/>
          <w:color w:val="2F5597"/>
          <w:sz w:val="38"/>
        </w:rPr>
        <w:t>Akıllı Kıyafet Bakım, Kuru Temizleme ve Tadilat Platformu</w:t>
      </w:r>
    </w:p>
    <w:p w14:paraId="680CE83C" w14:textId="77777777" w:rsidR="00EE4002" w:rsidRDefault="00000000">
      <w:pPr>
        <w:jc w:val="center"/>
      </w:pPr>
      <w:r>
        <w:rPr>
          <w:sz w:val="24"/>
        </w:rPr>
        <w:t>Ticari Ürün Gereksinimleri • İş Akışları • Yazılım Mimarisi • MVP Yol Haritası</w:t>
      </w:r>
    </w:p>
    <w:p w14:paraId="52362255" w14:textId="77777777" w:rsidR="00EE4002" w:rsidRDefault="00000000">
      <w:pPr>
        <w:spacing w:before="1000"/>
        <w:jc w:val="center"/>
      </w:pPr>
      <w:r>
        <w:rPr>
          <w:i/>
          <w:sz w:val="28"/>
        </w:rPr>
        <w:t>“Kapından alır, temizler, onarır, geri getirir.”</w:t>
      </w:r>
    </w:p>
    <w:p w14:paraId="01CFFD3C" w14:textId="77777777" w:rsidR="00EE4002" w:rsidRDefault="00000000">
      <w:r>
        <w:br w:type="page"/>
      </w:r>
    </w:p>
    <w:p w14:paraId="23329EEC" w14:textId="77777777" w:rsidR="00EE4002" w:rsidRDefault="00000000">
      <w:pPr>
        <w:pStyle w:val="Balk1"/>
        <w:spacing w:before="180" w:after="80"/>
      </w:pPr>
      <w:r>
        <w:lastRenderedPageBreak/>
        <w:t>1. Projenin Konusu</w:t>
      </w:r>
    </w:p>
    <w:p w14:paraId="68077915" w14:textId="77777777" w:rsidR="00EE4002" w:rsidRDefault="00000000">
      <w:r>
        <w:t>GiysiGo; kullanıcıların kuru temizleme, ütüleme, leke çıkarma, kıyafet bakımı ve terzi/tadilat ihtiyaçlarını mobil uygulama üzerinden oluşturabildiği; ürünlerin kullanıcının adresinden teslim alındığı, hizmet veren mağazada işlendiği ve tekrar müşterinin adresine teslim edildiği uçtan uca dijital hizmet platformudur.</w:t>
      </w:r>
    </w:p>
    <w:p w14:paraId="01BD1810" w14:textId="77777777" w:rsidR="00EE4002" w:rsidRDefault="00000000">
      <w:r>
        <w:t>Platformun temel yaklaşımı yalnızca “kuru temizleme siparişi verme” değildir. Her kıyafet sistem içerisinde ayrı bir fiziksel ürün olarak izlenir.</w:t>
      </w:r>
    </w:p>
    <w:p w14:paraId="4E50D3D6" w14:textId="77777777" w:rsidR="00EE4002" w:rsidRDefault="00000000">
      <w:pPr>
        <w:pStyle w:val="ListeMaddemi"/>
      </w:pPr>
      <w:r>
        <w:t>Ürün türü, renk, kumaş ve marka</w:t>
      </w:r>
    </w:p>
    <w:p w14:paraId="0DDB912A" w14:textId="77777777" w:rsidR="00EE4002" w:rsidRDefault="00000000">
      <w:pPr>
        <w:pStyle w:val="ListeMaddemi"/>
      </w:pPr>
      <w:r>
        <w:t>Kıyafet ve bakım etiketi fotoğrafları</w:t>
      </w:r>
    </w:p>
    <w:p w14:paraId="3B5CA943" w14:textId="77777777" w:rsidR="00EE4002" w:rsidRDefault="00000000">
      <w:pPr>
        <w:pStyle w:val="ListeMaddemi"/>
      </w:pPr>
      <w:r>
        <w:t>Mevcut leke ve hasarlar</w:t>
      </w:r>
    </w:p>
    <w:p w14:paraId="6CD6413C" w14:textId="77777777" w:rsidR="00EE4002" w:rsidRDefault="00000000">
      <w:pPr>
        <w:pStyle w:val="ListeMaddemi"/>
      </w:pPr>
      <w:r>
        <w:t>Temizlik ve tadilat talepleri</w:t>
      </w:r>
    </w:p>
    <w:p w14:paraId="72918917" w14:textId="77777777" w:rsidR="00EE4002" w:rsidRDefault="00000000">
      <w:pPr>
        <w:pStyle w:val="ListeMaddemi"/>
      </w:pPr>
      <w:r>
        <w:t>Ek hizmetler ve fiyatlar</w:t>
      </w:r>
    </w:p>
    <w:p w14:paraId="54451F94" w14:textId="77777777" w:rsidR="00EE4002" w:rsidRDefault="00000000">
      <w:pPr>
        <w:pStyle w:val="ListeMaddemi"/>
      </w:pPr>
      <w:r>
        <w:t>Müşteri onayları</w:t>
      </w:r>
    </w:p>
    <w:p w14:paraId="7AD96414" w14:textId="77777777" w:rsidR="00EE4002" w:rsidRDefault="00000000">
      <w:pPr>
        <w:pStyle w:val="ListeMaddemi"/>
      </w:pPr>
      <w:r>
        <w:t>İşlem ve kalite kontrol geçmişi</w:t>
      </w:r>
    </w:p>
    <w:p w14:paraId="00E14204" w14:textId="77777777" w:rsidR="00EE4002" w:rsidRDefault="00000000">
      <w:pPr>
        <w:pStyle w:val="ListeMaddemi"/>
      </w:pPr>
      <w:r>
        <w:t>Teslimat bilgileri</w:t>
      </w:r>
    </w:p>
    <w:p w14:paraId="5CAE328C" w14:textId="77777777" w:rsidR="00EE4002" w:rsidRDefault="00000000">
      <w:r>
        <w:t>Aynı sipariş içinde farklı kıyafetler için kuru temizleme, leke çıkarma, ütü ve terzi/tadilat hizmetleri birlikte talep edilebilir.</w:t>
      </w:r>
    </w:p>
    <w:p w14:paraId="21D60D50" w14:textId="77777777" w:rsidR="00EE4002" w:rsidRDefault="00000000">
      <w:pPr>
        <w:pStyle w:val="Balk1"/>
        <w:spacing w:before="180" w:after="80"/>
      </w:pPr>
      <w:r>
        <w:t>2. Temel Ticari Model</w:t>
      </w:r>
    </w:p>
    <w:p w14:paraId="2BC97CF2" w14:textId="77777777" w:rsidR="00EE4002" w:rsidRDefault="00000000">
      <w:r>
        <w:t>GiysiGo, tek bir işletmenin uygulaması olarak başlayabilecek; ancak çoklu mağaza ve şube yapısına genişleyebilecek şekilde tasarlanacaktır. Mağazalar sabit bir işletme türüyle sınırlandırılmayacak, sundukları hizmetler StoreCapability / Service Capability modeliyle tanımlanacaktır.</w:t>
      </w:r>
    </w:p>
    <w:p w14:paraId="6BCB234F" w14:textId="77777777" w:rsidR="00EE4002" w:rsidRDefault="00000000">
      <w:pPr>
        <w:pStyle w:val="Balk2"/>
        <w:spacing w:before="180" w:after="80"/>
      </w:pPr>
      <w:r>
        <w:t>Örnek mağaza yetenekleri</w:t>
      </w:r>
    </w:p>
    <w:p w14:paraId="6B166DE8" w14:textId="77777777" w:rsidR="00EE4002" w:rsidRDefault="00000000">
      <w:pPr>
        <w:pStyle w:val="ListeMaddemi"/>
      </w:pPr>
      <w:r>
        <w:t>Mağaza A: Kuru temizleme + ütü + leke çıkarma</w:t>
      </w:r>
    </w:p>
    <w:p w14:paraId="56833FD0" w14:textId="77777777" w:rsidR="00EE4002" w:rsidRDefault="00000000">
      <w:pPr>
        <w:pStyle w:val="ListeMaddemi"/>
      </w:pPr>
      <w:r>
        <w:t>Mağaza B: Kuru temizleme + terzi/tadilat + ütü + leke çıkarma + ekspres hizmet</w:t>
      </w:r>
    </w:p>
    <w:p w14:paraId="0433E303" w14:textId="77777777" w:rsidR="00EE4002" w:rsidRDefault="00000000">
      <w:pPr>
        <w:pStyle w:val="ListeMaddemi"/>
      </w:pPr>
      <w:r>
        <w:t>Mağaza C: Yalnız terzi/tadilat</w:t>
      </w:r>
    </w:p>
    <w:p w14:paraId="55989266" w14:textId="77777777" w:rsidR="00EE4002" w:rsidRDefault="00000000">
      <w:pPr>
        <w:pStyle w:val="ListeMaddemi"/>
      </w:pPr>
      <w:r>
        <w:t>Mağaza D: Kuru temizleme + terzi + özel tekstil + ayakkabı/çanta bakımı</w:t>
      </w:r>
    </w:p>
    <w:p w14:paraId="5935489E" w14:textId="77777777" w:rsidR="00EE4002" w:rsidRDefault="00000000">
      <w:r>
        <w:t>Bu yaklaşım sayesinde terzi hizmeti ayrı bir işletme olmak zorunda değildir. Kuru temizleme firması kendi bünyesinde terzi hizmeti veriyorsa aynı mağaza iki operasyonu da yönetebilir.</w:t>
      </w:r>
    </w:p>
    <w:p w14:paraId="6C2FAF03" w14:textId="77777777" w:rsidR="00EE4002" w:rsidRDefault="00000000">
      <w:pPr>
        <w:pStyle w:val="Balk1"/>
        <w:spacing w:before="180" w:after="80"/>
      </w:pPr>
      <w:r>
        <w:t>3. Mobil Uygulama Ana Girişi</w:t>
      </w:r>
    </w:p>
    <w:p w14:paraId="7C59E937" w14:textId="77777777" w:rsidR="00EE4002" w:rsidRDefault="00000000">
      <w:r>
        <w:t>Müşteri mobil uygulamada ilk olarak iki ana hizmet alanıyla karşılaşır:</w:t>
      </w:r>
    </w:p>
    <w:p w14:paraId="2054EF2C" w14:textId="77777777" w:rsidR="00EE4002" w:rsidRDefault="00000000">
      <w:pPr>
        <w:pStyle w:val="Balk2"/>
        <w:spacing w:before="180" w:after="80"/>
      </w:pPr>
      <w:r>
        <w:t>Kuru Temizleme</w:t>
      </w:r>
    </w:p>
    <w:p w14:paraId="75683F20" w14:textId="77777777" w:rsidR="00EE4002" w:rsidRDefault="00000000">
      <w:r>
        <w:t>Kıyafet seç → Fotoğraf ekle → Leke/hasar belirt → Hizmet seç → Sabit fiyatı gör → Alım zamanı seç → Sipariş ver.</w:t>
      </w:r>
    </w:p>
    <w:p w14:paraId="3B4AAE27" w14:textId="77777777" w:rsidR="00EE4002" w:rsidRDefault="00000000">
      <w:pPr>
        <w:pStyle w:val="Balk2"/>
        <w:spacing w:before="180" w:after="80"/>
      </w:pPr>
      <w:r>
        <w:t>Terzi &amp; Tadilat</w:t>
      </w:r>
    </w:p>
    <w:p w14:paraId="3B07EE00" w14:textId="77777777" w:rsidR="00EE4002" w:rsidRDefault="00000000">
      <w:r>
        <w:t>Kıyafet seç → Fotoğraf ekle → Tadilat bölgesini işaretle → İşlemi seç → Açıklama/ölçü gir → Alım zamanı seç → İncelemeye gönder.</w:t>
      </w:r>
    </w:p>
    <w:p w14:paraId="3A425C0E" w14:textId="77777777" w:rsidR="00EE4002" w:rsidRDefault="00000000">
      <w:pPr>
        <w:pStyle w:val="ListeMaddemi"/>
      </w:pPr>
      <w:r>
        <w:t>Siparişlerim</w:t>
      </w:r>
    </w:p>
    <w:p w14:paraId="1ED247B3" w14:textId="77777777" w:rsidR="00EE4002" w:rsidRDefault="00000000">
      <w:pPr>
        <w:pStyle w:val="ListeMaddemi"/>
      </w:pPr>
      <w:r>
        <w:t>Tekrar Sipariş</w:t>
      </w:r>
    </w:p>
    <w:p w14:paraId="041563DD" w14:textId="77777777" w:rsidR="00EE4002" w:rsidRDefault="00000000">
      <w:pPr>
        <w:pStyle w:val="ListeMaddemi"/>
      </w:pPr>
      <w:r>
        <w:t>Kampanyalar</w:t>
      </w:r>
    </w:p>
    <w:p w14:paraId="43A4D3DA" w14:textId="77777777" w:rsidR="00EE4002" w:rsidRDefault="00000000">
      <w:pPr>
        <w:pStyle w:val="ListeMaddemi"/>
      </w:pPr>
      <w:r>
        <w:lastRenderedPageBreak/>
        <w:t>Favori Hizmetler</w:t>
      </w:r>
    </w:p>
    <w:p w14:paraId="25601F60" w14:textId="77777777" w:rsidR="00EE4002" w:rsidRDefault="00000000">
      <w:pPr>
        <w:pStyle w:val="ListeMaddemi"/>
      </w:pPr>
      <w:r>
        <w:t>Bildirimler</w:t>
      </w:r>
    </w:p>
    <w:p w14:paraId="73A05CCB" w14:textId="77777777" w:rsidR="00EE4002" w:rsidRDefault="00000000">
      <w:pPr>
        <w:pStyle w:val="Balk1"/>
        <w:spacing w:before="180" w:after="80"/>
      </w:pPr>
      <w:r>
        <w:t>4. Fiyatlandırma ve Onay Modeli</w:t>
      </w:r>
    </w:p>
    <w:p w14:paraId="6A14DD6A" w14:textId="77777777" w:rsidR="00EE4002" w:rsidRDefault="00000000">
      <w:pPr>
        <w:pStyle w:val="Balk2"/>
        <w:spacing w:before="180" w:after="80"/>
      </w:pPr>
      <w:r>
        <w:t>4.1 Standart kuru temizleme</w:t>
      </w:r>
    </w:p>
    <w:p w14:paraId="3D7F2D82" w14:textId="77777777" w:rsidR="00EE4002" w:rsidRDefault="00000000">
      <w:r>
        <w:t>Standart hizmetlerde fiyat mağaza tarafından önceden yayımlanır ve müşteri sipariş vermeden önce görür.</w:t>
      </w:r>
    </w:p>
    <w:p w14:paraId="5301B3AF" w14:textId="77777777" w:rsidR="00EE4002" w:rsidRDefault="00000000">
      <w:pPr>
        <w:pStyle w:val="ListeMaddemi"/>
      </w:pPr>
      <w:r>
        <w:t>Gömlek kuru temizleme → sabit fiyat</w:t>
      </w:r>
    </w:p>
    <w:p w14:paraId="03572A27" w14:textId="77777777" w:rsidR="00EE4002" w:rsidRDefault="00000000">
      <w:pPr>
        <w:pStyle w:val="ListeMaddemi"/>
      </w:pPr>
      <w:r>
        <w:t>Pantolon kuru temizleme → sabit fiyat</w:t>
      </w:r>
    </w:p>
    <w:p w14:paraId="41F8CB05" w14:textId="77777777" w:rsidR="00EE4002" w:rsidRDefault="00000000">
      <w:pPr>
        <w:pStyle w:val="ListeMaddemi"/>
      </w:pPr>
      <w:r>
        <w:t>Ceket kuru temizleme → sabit fiyat</w:t>
      </w:r>
    </w:p>
    <w:p w14:paraId="00916925" w14:textId="77777777" w:rsidR="00EE4002" w:rsidRDefault="00000000">
      <w:pPr>
        <w:pStyle w:val="Balk2"/>
        <w:spacing w:before="180" w:after="80"/>
      </w:pPr>
      <w:r>
        <w:t>4.2 İnceleme gerektiren özel temizlik</w:t>
      </w:r>
    </w:p>
    <w:p w14:paraId="657B5A40" w14:textId="77777777" w:rsidR="00EE4002" w:rsidRDefault="00000000">
      <w:r>
        <w:t>Ağır leke, hassas kumaş, deri/süet, gelinlik/abiye, özel tasarım veya özel bakım gereksiniminde atölye incelemesi istenebilir. Ek ücretli işlem müşteri onayı alınmadan başlatılamaz.</w:t>
      </w:r>
    </w:p>
    <w:p w14:paraId="484230BA" w14:textId="77777777" w:rsidR="00EE4002" w:rsidRDefault="00000000">
      <w:pPr>
        <w:pStyle w:val="Balk2"/>
        <w:spacing w:before="180" w:after="80"/>
      </w:pPr>
      <w:r>
        <w:t>4.3 Terzi ve tadilat</w:t>
      </w:r>
    </w:p>
    <w:p w14:paraId="2E542EF5" w14:textId="77777777" w:rsidR="00EE4002" w:rsidRDefault="00000000">
      <w:r>
        <w:t>Terzi işlemlerinde “başlayan fiyat” gösterilebilir; kesin fiyat fiziksel inceleme sonrası oluşturulur.</w:t>
      </w:r>
    </w:p>
    <w:p w14:paraId="6E9A293E" w14:textId="77777777" w:rsidR="00EE4002" w:rsidRDefault="00000000">
      <w:r>
        <w:t>Akış: Talep → Kıyafetin alınması → Terzi incelemesi → Kesin fiyat teklifi → Müşteri onayı → İşlem.</w:t>
      </w:r>
    </w:p>
    <w:p w14:paraId="2B2D313A" w14:textId="77777777" w:rsidR="00EE4002" w:rsidRDefault="00000000">
      <w:pPr>
        <w:pStyle w:val="Balk1"/>
        <w:spacing w:before="180" w:after="80"/>
      </w:pPr>
      <w:r>
        <w:t>5. Aynı Kıyafette Birden Fazla Hizmet</w:t>
      </w:r>
    </w:p>
    <w:p w14:paraId="7FC641BA" w14:textId="77777777" w:rsidR="00EE4002" w:rsidRDefault="00000000">
      <w:r>
        <w:t>Aynı kıyafete birden fazla hizmet bağlanabilir. Örneğin pantolon için kuru temizleme sabit fiyatlı; paça kısaltma ve fermuar değişimi ise inceleme sonrası teklifli olabilir.</w:t>
      </w:r>
    </w:p>
    <w:p w14:paraId="73D47D98" w14:textId="77777777" w:rsidR="00EE4002" w:rsidRDefault="00000000">
      <w:r>
        <w:t>Müşteri tadilat hizmetlerini reddetse bile onayladığı kuru temizleme hizmeti devam edebilir. Bu nedenle onay mekanizması siparişin tamamına değil, gerektiğinde işlem kalemine kadar inebilmelidir.</w:t>
      </w:r>
    </w:p>
    <w:p w14:paraId="39E32854" w14:textId="77777777" w:rsidR="00EE4002" w:rsidRDefault="00000000">
      <w:pPr>
        <w:pStyle w:val="Balk1"/>
        <w:spacing w:before="180" w:after="80"/>
      </w:pPr>
      <w:r>
        <w:t>6. Kıyafet Kataloğu</w:t>
      </w:r>
    </w:p>
    <w:p w14:paraId="5A8EFEF2" w14:textId="77777777" w:rsidR="00EE4002" w:rsidRDefault="00000000">
      <w:pPr>
        <w:pStyle w:val="Balk2"/>
        <w:spacing w:before="180" w:after="80"/>
      </w:pPr>
      <w:r>
        <w:t>Üst Giyim</w:t>
      </w:r>
    </w:p>
    <w:p w14:paraId="3AD7815A" w14:textId="77777777" w:rsidR="00EE4002" w:rsidRDefault="00000000">
      <w:pPr>
        <w:pStyle w:val="ListeMaddemi"/>
      </w:pPr>
      <w:r>
        <w:t>Gömlek</w:t>
      </w:r>
    </w:p>
    <w:p w14:paraId="788A21B3" w14:textId="77777777" w:rsidR="00EE4002" w:rsidRDefault="00000000">
      <w:pPr>
        <w:pStyle w:val="ListeMaddemi"/>
      </w:pPr>
      <w:r>
        <w:t>Tişört</w:t>
      </w:r>
    </w:p>
    <w:p w14:paraId="663BBF38" w14:textId="77777777" w:rsidR="00EE4002" w:rsidRDefault="00000000">
      <w:pPr>
        <w:pStyle w:val="ListeMaddemi"/>
      </w:pPr>
      <w:r>
        <w:t>Bluz</w:t>
      </w:r>
    </w:p>
    <w:p w14:paraId="1D23B677" w14:textId="77777777" w:rsidR="00EE4002" w:rsidRDefault="00000000">
      <w:pPr>
        <w:pStyle w:val="ListeMaddemi"/>
      </w:pPr>
      <w:r>
        <w:t>Kazak</w:t>
      </w:r>
    </w:p>
    <w:p w14:paraId="7E1BB504" w14:textId="77777777" w:rsidR="00EE4002" w:rsidRDefault="00000000">
      <w:pPr>
        <w:pStyle w:val="ListeMaddemi"/>
      </w:pPr>
      <w:r>
        <w:t>Sweatshirt</w:t>
      </w:r>
    </w:p>
    <w:p w14:paraId="07FC46BA" w14:textId="77777777" w:rsidR="00EE4002" w:rsidRDefault="00000000">
      <w:pPr>
        <w:pStyle w:val="ListeMaddemi"/>
      </w:pPr>
      <w:r>
        <w:t>Hırka</w:t>
      </w:r>
    </w:p>
    <w:p w14:paraId="7432132D" w14:textId="77777777" w:rsidR="00EE4002" w:rsidRDefault="00000000">
      <w:pPr>
        <w:pStyle w:val="ListeMaddemi"/>
      </w:pPr>
      <w:r>
        <w:t>Ceket</w:t>
      </w:r>
    </w:p>
    <w:p w14:paraId="40169BBC" w14:textId="77777777" w:rsidR="00EE4002" w:rsidRDefault="00000000">
      <w:pPr>
        <w:pStyle w:val="ListeMaddemi"/>
      </w:pPr>
      <w:r>
        <w:t>Yelek</w:t>
      </w:r>
    </w:p>
    <w:p w14:paraId="3E6154D6" w14:textId="77777777" w:rsidR="00EE4002" w:rsidRDefault="00000000">
      <w:pPr>
        <w:pStyle w:val="ListeMaddemi"/>
      </w:pPr>
      <w:r>
        <w:t>Mont</w:t>
      </w:r>
    </w:p>
    <w:p w14:paraId="370071E8" w14:textId="77777777" w:rsidR="00EE4002" w:rsidRDefault="00000000">
      <w:pPr>
        <w:pStyle w:val="ListeMaddemi"/>
      </w:pPr>
      <w:r>
        <w:t>Kaban</w:t>
      </w:r>
    </w:p>
    <w:p w14:paraId="271E94CB" w14:textId="77777777" w:rsidR="00EE4002" w:rsidRDefault="00000000">
      <w:pPr>
        <w:pStyle w:val="Balk2"/>
        <w:spacing w:before="180" w:after="80"/>
      </w:pPr>
      <w:r>
        <w:t>Alt Giyim</w:t>
      </w:r>
    </w:p>
    <w:p w14:paraId="5B3EFC79" w14:textId="77777777" w:rsidR="00EE4002" w:rsidRDefault="00000000">
      <w:pPr>
        <w:pStyle w:val="ListeMaddemi"/>
      </w:pPr>
      <w:r>
        <w:t>Pantolon</w:t>
      </w:r>
    </w:p>
    <w:p w14:paraId="1A6887CC" w14:textId="77777777" w:rsidR="00EE4002" w:rsidRDefault="00000000">
      <w:pPr>
        <w:pStyle w:val="ListeMaddemi"/>
      </w:pPr>
      <w:r>
        <w:t>Kot pantolon</w:t>
      </w:r>
    </w:p>
    <w:p w14:paraId="372E6EC8" w14:textId="77777777" w:rsidR="00EE4002" w:rsidRDefault="00000000">
      <w:pPr>
        <w:pStyle w:val="ListeMaddemi"/>
      </w:pPr>
      <w:r>
        <w:t>Etek</w:t>
      </w:r>
    </w:p>
    <w:p w14:paraId="0B5CC80D" w14:textId="77777777" w:rsidR="00EE4002" w:rsidRDefault="00000000">
      <w:pPr>
        <w:pStyle w:val="ListeMaddemi"/>
      </w:pPr>
      <w:r>
        <w:lastRenderedPageBreak/>
        <w:t>Şort</w:t>
      </w:r>
    </w:p>
    <w:p w14:paraId="01734297" w14:textId="77777777" w:rsidR="00EE4002" w:rsidRDefault="00000000">
      <w:pPr>
        <w:pStyle w:val="Balk2"/>
        <w:spacing w:before="180" w:after="80"/>
      </w:pPr>
      <w:r>
        <w:t>Özel Giyim</w:t>
      </w:r>
    </w:p>
    <w:p w14:paraId="3DCE403F" w14:textId="77777777" w:rsidR="00EE4002" w:rsidRDefault="00000000">
      <w:pPr>
        <w:pStyle w:val="ListeMaddemi"/>
      </w:pPr>
      <w:r>
        <w:t>Takım elbise</w:t>
      </w:r>
    </w:p>
    <w:p w14:paraId="2C837CDE" w14:textId="77777777" w:rsidR="00EE4002" w:rsidRDefault="00000000">
      <w:pPr>
        <w:pStyle w:val="ListeMaddemi"/>
      </w:pPr>
      <w:r>
        <w:t>Smokin</w:t>
      </w:r>
    </w:p>
    <w:p w14:paraId="4B5A16A2" w14:textId="77777777" w:rsidR="00EE4002" w:rsidRDefault="00000000">
      <w:pPr>
        <w:pStyle w:val="ListeMaddemi"/>
      </w:pPr>
      <w:r>
        <w:t>Elbise</w:t>
      </w:r>
    </w:p>
    <w:p w14:paraId="5A23115A" w14:textId="77777777" w:rsidR="00EE4002" w:rsidRDefault="00000000">
      <w:pPr>
        <w:pStyle w:val="ListeMaddemi"/>
      </w:pPr>
      <w:r>
        <w:t>Abiye</w:t>
      </w:r>
    </w:p>
    <w:p w14:paraId="0E5D94FF" w14:textId="77777777" w:rsidR="00EE4002" w:rsidRDefault="00000000">
      <w:pPr>
        <w:pStyle w:val="ListeMaddemi"/>
      </w:pPr>
      <w:r>
        <w:t>Gelinlik</w:t>
      </w:r>
    </w:p>
    <w:p w14:paraId="3729B24F" w14:textId="77777777" w:rsidR="00EE4002" w:rsidRDefault="00000000">
      <w:pPr>
        <w:pStyle w:val="ListeMaddemi"/>
      </w:pPr>
      <w:r>
        <w:t>Nişanlık</w:t>
      </w:r>
    </w:p>
    <w:p w14:paraId="55AA58F7" w14:textId="77777777" w:rsidR="00EE4002" w:rsidRDefault="00000000">
      <w:pPr>
        <w:pStyle w:val="Balk2"/>
        <w:spacing w:before="180" w:after="80"/>
      </w:pPr>
      <w:r>
        <w:t>Ev Tekstili</w:t>
      </w:r>
    </w:p>
    <w:p w14:paraId="0323D486" w14:textId="77777777" w:rsidR="00EE4002" w:rsidRDefault="00000000">
      <w:pPr>
        <w:pStyle w:val="ListeMaddemi"/>
      </w:pPr>
      <w:r>
        <w:t>Perde</w:t>
      </w:r>
    </w:p>
    <w:p w14:paraId="109CD586" w14:textId="77777777" w:rsidR="00EE4002" w:rsidRDefault="00000000">
      <w:pPr>
        <w:pStyle w:val="ListeMaddemi"/>
      </w:pPr>
      <w:r>
        <w:t>Tül</w:t>
      </w:r>
    </w:p>
    <w:p w14:paraId="6BB83C0A" w14:textId="77777777" w:rsidR="00EE4002" w:rsidRDefault="00000000">
      <w:pPr>
        <w:pStyle w:val="ListeMaddemi"/>
      </w:pPr>
      <w:r>
        <w:t>Yorgan</w:t>
      </w:r>
    </w:p>
    <w:p w14:paraId="15E42B9E" w14:textId="77777777" w:rsidR="00EE4002" w:rsidRDefault="00000000">
      <w:pPr>
        <w:pStyle w:val="ListeMaddemi"/>
      </w:pPr>
      <w:r>
        <w:t>Battaniye</w:t>
      </w:r>
    </w:p>
    <w:p w14:paraId="6D6A1A19" w14:textId="77777777" w:rsidR="00EE4002" w:rsidRDefault="00000000">
      <w:pPr>
        <w:pStyle w:val="ListeMaddemi"/>
      </w:pPr>
      <w:r>
        <w:t>Nevresim</w:t>
      </w:r>
    </w:p>
    <w:p w14:paraId="1A7818C9" w14:textId="77777777" w:rsidR="00EE4002" w:rsidRDefault="00000000">
      <w:pPr>
        <w:pStyle w:val="ListeMaddemi"/>
      </w:pPr>
      <w:r>
        <w:t>Yatak örtüsü</w:t>
      </w:r>
    </w:p>
    <w:p w14:paraId="0C5B997C" w14:textId="77777777" w:rsidR="00EE4002" w:rsidRDefault="00000000">
      <w:pPr>
        <w:pStyle w:val="ListeMaddemi"/>
      </w:pPr>
      <w:r>
        <w:t>Masa örtüsü</w:t>
      </w:r>
    </w:p>
    <w:p w14:paraId="311BE1F2" w14:textId="77777777" w:rsidR="00EE4002" w:rsidRDefault="00000000">
      <w:r>
        <w:t>Katalog yönetici panelinden genişletilebilir ve her mağaza kendi sunduğu ürün/hizmet kombinasyonlarını aktif edebilir.</w:t>
      </w:r>
    </w:p>
    <w:p w14:paraId="15B7C7B9" w14:textId="77777777" w:rsidR="00EE4002" w:rsidRDefault="00000000">
      <w:pPr>
        <w:pStyle w:val="Balk1"/>
        <w:spacing w:before="180" w:after="80"/>
      </w:pPr>
      <w:r>
        <w:t>7. Kıyafet Fotoğrafları</w:t>
      </w:r>
    </w:p>
    <w:p w14:paraId="4675D0A2" w14:textId="77777777" w:rsidR="00EE4002" w:rsidRDefault="00000000">
      <w:pPr>
        <w:pStyle w:val="ListeMaddemi"/>
      </w:pPr>
      <w:r>
        <w:t>Ön görünüm</w:t>
      </w:r>
    </w:p>
    <w:p w14:paraId="30D1BB2F" w14:textId="77777777" w:rsidR="00EE4002" w:rsidRDefault="00000000">
      <w:pPr>
        <w:pStyle w:val="ListeMaddemi"/>
      </w:pPr>
      <w:r>
        <w:t>Arka görünüm</w:t>
      </w:r>
    </w:p>
    <w:p w14:paraId="7906B5DD" w14:textId="77777777" w:rsidR="00EE4002" w:rsidRDefault="00000000">
      <w:pPr>
        <w:pStyle w:val="ListeMaddemi"/>
      </w:pPr>
      <w:r>
        <w:t>Marka etiketi</w:t>
      </w:r>
    </w:p>
    <w:p w14:paraId="117BDD8B" w14:textId="77777777" w:rsidR="00EE4002" w:rsidRDefault="00000000">
      <w:pPr>
        <w:pStyle w:val="ListeMaddemi"/>
      </w:pPr>
      <w:r>
        <w:t>Bakım etiketi</w:t>
      </w:r>
    </w:p>
    <w:p w14:paraId="57EED385" w14:textId="77777777" w:rsidR="00EE4002" w:rsidRDefault="00000000">
      <w:pPr>
        <w:pStyle w:val="ListeMaddemi"/>
      </w:pPr>
      <w:r>
        <w:t>Leke yakın planı</w:t>
      </w:r>
    </w:p>
    <w:p w14:paraId="00356DBC" w14:textId="77777777" w:rsidR="00EE4002" w:rsidRDefault="00000000">
      <w:pPr>
        <w:pStyle w:val="ListeMaddemi"/>
      </w:pPr>
      <w:r>
        <w:t>Hasar yakın planı</w:t>
      </w:r>
    </w:p>
    <w:p w14:paraId="1CBF85AA" w14:textId="77777777" w:rsidR="00EE4002" w:rsidRDefault="00000000">
      <w:pPr>
        <w:pStyle w:val="ListeMaddemi"/>
      </w:pPr>
      <w:r>
        <w:t>Tadilat bölgesi</w:t>
      </w:r>
    </w:p>
    <w:p w14:paraId="7A777F5B" w14:textId="77777777" w:rsidR="00EE4002" w:rsidRDefault="00000000">
      <w:r>
        <w:t>Fotoğraflar ürünün teslim alındığı fiziksel durumun kanıtlanması, işlem planlama ve uyuşmazlık çözümü açısından kritik kayıtlardır.</w:t>
      </w:r>
    </w:p>
    <w:p w14:paraId="555DC1EA" w14:textId="77777777" w:rsidR="00EE4002" w:rsidRDefault="00000000">
      <w:pPr>
        <w:pStyle w:val="Balk1"/>
        <w:spacing w:before="180" w:after="80"/>
      </w:pPr>
      <w:r>
        <w:t>8. Leke Bildirimi</w:t>
      </w:r>
    </w:p>
    <w:p w14:paraId="08E51197" w14:textId="77777777" w:rsidR="00EE4002" w:rsidRDefault="00000000">
      <w:pPr>
        <w:pStyle w:val="ListeMaddemi"/>
      </w:pPr>
      <w:r>
        <w:t>Yağ</w:t>
      </w:r>
    </w:p>
    <w:p w14:paraId="56E090B1" w14:textId="77777777" w:rsidR="00EE4002" w:rsidRDefault="00000000">
      <w:pPr>
        <w:pStyle w:val="ListeMaddemi"/>
      </w:pPr>
      <w:r>
        <w:t>Kahve</w:t>
      </w:r>
    </w:p>
    <w:p w14:paraId="001BB10B" w14:textId="77777777" w:rsidR="00EE4002" w:rsidRDefault="00000000">
      <w:pPr>
        <w:pStyle w:val="ListeMaddemi"/>
      </w:pPr>
      <w:r>
        <w:t>Çay</w:t>
      </w:r>
    </w:p>
    <w:p w14:paraId="4163A533" w14:textId="77777777" w:rsidR="00EE4002" w:rsidRDefault="00000000">
      <w:pPr>
        <w:pStyle w:val="ListeMaddemi"/>
      </w:pPr>
      <w:r>
        <w:t>Şarap</w:t>
      </w:r>
    </w:p>
    <w:p w14:paraId="26C563D5" w14:textId="77777777" w:rsidR="00EE4002" w:rsidRDefault="00000000">
      <w:pPr>
        <w:pStyle w:val="ListeMaddemi"/>
      </w:pPr>
      <w:r>
        <w:t>Kan</w:t>
      </w:r>
    </w:p>
    <w:p w14:paraId="7D939D1F" w14:textId="77777777" w:rsidR="00EE4002" w:rsidRDefault="00000000">
      <w:pPr>
        <w:pStyle w:val="ListeMaddemi"/>
      </w:pPr>
      <w:r>
        <w:t>Mürekkep</w:t>
      </w:r>
    </w:p>
    <w:p w14:paraId="22FF97B0" w14:textId="77777777" w:rsidR="00EE4002" w:rsidRDefault="00000000">
      <w:pPr>
        <w:pStyle w:val="ListeMaddemi"/>
      </w:pPr>
      <w:r>
        <w:t>Makyaj</w:t>
      </w:r>
    </w:p>
    <w:p w14:paraId="426B044B" w14:textId="77777777" w:rsidR="00EE4002" w:rsidRDefault="00000000">
      <w:pPr>
        <w:pStyle w:val="ListeMaddemi"/>
      </w:pPr>
      <w:r>
        <w:t>Yemek</w:t>
      </w:r>
    </w:p>
    <w:p w14:paraId="1E90846B" w14:textId="77777777" w:rsidR="00EE4002" w:rsidRDefault="00000000">
      <w:pPr>
        <w:pStyle w:val="ListeMaddemi"/>
      </w:pPr>
      <w:r>
        <w:t>Çamur</w:t>
      </w:r>
    </w:p>
    <w:p w14:paraId="2934C82D" w14:textId="77777777" w:rsidR="00EE4002" w:rsidRDefault="00000000">
      <w:pPr>
        <w:pStyle w:val="ListeMaddemi"/>
      </w:pPr>
      <w:r>
        <w:t>Boya</w:t>
      </w:r>
    </w:p>
    <w:p w14:paraId="68F02EE0" w14:textId="77777777" w:rsidR="00EE4002" w:rsidRDefault="00000000">
      <w:pPr>
        <w:pStyle w:val="ListeMaddemi"/>
      </w:pPr>
      <w:r>
        <w:lastRenderedPageBreak/>
        <w:t>Ter/deodorant</w:t>
      </w:r>
    </w:p>
    <w:p w14:paraId="614340FB" w14:textId="77777777" w:rsidR="00EE4002" w:rsidRDefault="00000000">
      <w:pPr>
        <w:pStyle w:val="ListeMaddemi"/>
      </w:pPr>
      <w:r>
        <w:t>Bilinmeyen</w:t>
      </w:r>
    </w:p>
    <w:p w14:paraId="6C20D5D1" w14:textId="77777777" w:rsidR="00EE4002" w:rsidRDefault="00000000">
      <w:pPr>
        <w:pStyle w:val="ListeMaddemi"/>
      </w:pPr>
      <w:r>
        <w:t>Diğer</w:t>
      </w:r>
    </w:p>
    <w:p w14:paraId="42B79DB3" w14:textId="77777777" w:rsidR="00EE4002" w:rsidRDefault="00000000">
      <w:pPr>
        <w:pStyle w:val="Balk1"/>
        <w:spacing w:before="180" w:after="80"/>
      </w:pPr>
      <w:r>
        <w:t>9. Fotoğraf Üzerinden Leke İşaretleme</w:t>
      </w:r>
    </w:p>
    <w:p w14:paraId="1929AFBA" w14:textId="77777777" w:rsidR="00EE4002" w:rsidRDefault="00000000">
      <w:r>
        <w:t>Kullanıcı yüklediği fotoğraf üzerinde lekenin bulunduğu alanı işaretleyebilir. Her işaret; fotoğraf, koordinat/alan, leke tipi ve açıklama ile saklanır.</w:t>
      </w:r>
    </w:p>
    <w:p w14:paraId="6F4721EC" w14:textId="77777777" w:rsidR="00EE4002" w:rsidRDefault="00000000">
      <w:pPr>
        <w:pStyle w:val="Balk1"/>
        <w:spacing w:before="180" w:after="80"/>
      </w:pPr>
      <w:r>
        <w:t>10. Hasar Kaydı</w:t>
      </w:r>
    </w:p>
    <w:p w14:paraId="16ED5326" w14:textId="77777777" w:rsidR="00EE4002" w:rsidRDefault="00000000">
      <w:pPr>
        <w:pStyle w:val="ListeMaddemi"/>
      </w:pPr>
      <w:r>
        <w:t>Yırtık</w:t>
      </w:r>
    </w:p>
    <w:p w14:paraId="299B8863" w14:textId="77777777" w:rsidR="00EE4002" w:rsidRDefault="00000000">
      <w:pPr>
        <w:pStyle w:val="ListeMaddemi"/>
      </w:pPr>
      <w:r>
        <w:t>Sökük</w:t>
      </w:r>
    </w:p>
    <w:p w14:paraId="4ECBFE8D" w14:textId="77777777" w:rsidR="00EE4002" w:rsidRDefault="00000000">
      <w:pPr>
        <w:pStyle w:val="ListeMaddemi"/>
      </w:pPr>
      <w:r>
        <w:t>Delik</w:t>
      </w:r>
    </w:p>
    <w:p w14:paraId="02F15718" w14:textId="77777777" w:rsidR="00EE4002" w:rsidRDefault="00000000">
      <w:pPr>
        <w:pStyle w:val="ListeMaddemi"/>
      </w:pPr>
      <w:r>
        <w:t>Eksik düğme</w:t>
      </w:r>
    </w:p>
    <w:p w14:paraId="7FA6EE75" w14:textId="77777777" w:rsidR="00EE4002" w:rsidRDefault="00000000">
      <w:pPr>
        <w:pStyle w:val="ListeMaddemi"/>
      </w:pPr>
      <w:r>
        <w:t>Kırık fermuar</w:t>
      </w:r>
    </w:p>
    <w:p w14:paraId="42170E4B" w14:textId="77777777" w:rsidR="00EE4002" w:rsidRDefault="00000000">
      <w:pPr>
        <w:pStyle w:val="ListeMaddemi"/>
      </w:pPr>
      <w:r>
        <w:t>Kumaş aşınması</w:t>
      </w:r>
    </w:p>
    <w:p w14:paraId="098C3388" w14:textId="77777777" w:rsidR="00EE4002" w:rsidRDefault="00000000">
      <w:pPr>
        <w:pStyle w:val="ListeMaddemi"/>
      </w:pPr>
      <w:r>
        <w:t>Renk solması</w:t>
      </w:r>
    </w:p>
    <w:p w14:paraId="62A1AB8A" w14:textId="77777777" w:rsidR="00EE4002" w:rsidRDefault="00000000">
      <w:pPr>
        <w:pStyle w:val="ListeMaddemi"/>
      </w:pPr>
      <w:r>
        <w:t>Deformasyon</w:t>
      </w:r>
    </w:p>
    <w:p w14:paraId="6F3EC3BE" w14:textId="77777777" w:rsidR="00EE4002" w:rsidRDefault="00000000">
      <w:pPr>
        <w:pStyle w:val="ListeMaddemi"/>
      </w:pPr>
      <w:r>
        <w:t>Yanık izi</w:t>
      </w:r>
    </w:p>
    <w:p w14:paraId="55E83E77" w14:textId="77777777" w:rsidR="00EE4002" w:rsidRDefault="00000000">
      <w:r>
        <w:t>Hasar müşteri tarafından önceden bildirilebilir veya atölye kabulünde tespit edilip fotoğraflanabilir.</w:t>
      </w:r>
    </w:p>
    <w:p w14:paraId="49B1518B" w14:textId="77777777" w:rsidR="00EE4002" w:rsidRDefault="00000000">
      <w:pPr>
        <w:pStyle w:val="Balk1"/>
        <w:spacing w:before="180" w:after="80"/>
      </w:pPr>
      <w:r>
        <w:t>11. Kuru Temizleme Hizmetleri</w:t>
      </w:r>
    </w:p>
    <w:p w14:paraId="32921411" w14:textId="77777777" w:rsidR="00EE4002" w:rsidRDefault="00000000">
      <w:pPr>
        <w:pStyle w:val="ListeMaddemi"/>
      </w:pPr>
      <w:r>
        <w:t>Kuru temizleme</w:t>
      </w:r>
    </w:p>
    <w:p w14:paraId="2918B076" w14:textId="77777777" w:rsidR="00EE4002" w:rsidRDefault="00000000">
      <w:pPr>
        <w:pStyle w:val="ListeMaddemi"/>
      </w:pPr>
      <w:r>
        <w:t>Standart yıkama</w:t>
      </w:r>
    </w:p>
    <w:p w14:paraId="33366201" w14:textId="77777777" w:rsidR="00EE4002" w:rsidRDefault="00000000">
      <w:pPr>
        <w:pStyle w:val="ListeMaddemi"/>
      </w:pPr>
      <w:r>
        <w:t>Hassas yıkama</w:t>
      </w:r>
    </w:p>
    <w:p w14:paraId="485A909C" w14:textId="77777777" w:rsidR="00EE4002" w:rsidRDefault="00000000">
      <w:pPr>
        <w:pStyle w:val="ListeMaddemi"/>
      </w:pPr>
      <w:r>
        <w:t>Ütü</w:t>
      </w:r>
    </w:p>
    <w:p w14:paraId="556A9F1D" w14:textId="77777777" w:rsidR="00EE4002" w:rsidRDefault="00000000">
      <w:pPr>
        <w:pStyle w:val="ListeMaddemi"/>
      </w:pPr>
      <w:r>
        <w:t>Buharlı ütü</w:t>
      </w:r>
    </w:p>
    <w:p w14:paraId="766711B2" w14:textId="77777777" w:rsidR="00EE4002" w:rsidRDefault="00000000">
      <w:pPr>
        <w:pStyle w:val="ListeMaddemi"/>
      </w:pPr>
      <w:r>
        <w:t>Leke çıkarma</w:t>
      </w:r>
    </w:p>
    <w:p w14:paraId="6B1EC4A9" w14:textId="77777777" w:rsidR="00EE4002" w:rsidRDefault="00000000">
      <w:pPr>
        <w:pStyle w:val="ListeMaddemi"/>
      </w:pPr>
      <w:r>
        <w:t>Koku giderme</w:t>
      </w:r>
    </w:p>
    <w:p w14:paraId="166B6FEC" w14:textId="77777777" w:rsidR="00EE4002" w:rsidRDefault="00000000">
      <w:pPr>
        <w:pStyle w:val="ListeMaddemi"/>
      </w:pPr>
      <w:r>
        <w:t>Hijyen/dezenfeksiyon</w:t>
      </w:r>
    </w:p>
    <w:p w14:paraId="32B17332" w14:textId="77777777" w:rsidR="00EE4002" w:rsidRDefault="00000000">
      <w:pPr>
        <w:pStyle w:val="ListeMaddemi"/>
      </w:pPr>
      <w:r>
        <w:t>Özel kumaş bakımı</w:t>
      </w:r>
    </w:p>
    <w:p w14:paraId="5C9D236C" w14:textId="77777777" w:rsidR="00EE4002" w:rsidRDefault="00000000">
      <w:pPr>
        <w:pStyle w:val="ListeMaddemi"/>
      </w:pPr>
      <w:r>
        <w:t>Ekspres temizlik</w:t>
      </w:r>
    </w:p>
    <w:p w14:paraId="1364D368" w14:textId="77777777" w:rsidR="00EE4002" w:rsidRDefault="00000000">
      <w:pPr>
        <w:pStyle w:val="ListeMaddemi"/>
      </w:pPr>
      <w:r>
        <w:t>Özel paketleme</w:t>
      </w:r>
    </w:p>
    <w:p w14:paraId="1E0F0936" w14:textId="77777777" w:rsidR="00EE4002" w:rsidRDefault="00000000">
      <w:pPr>
        <w:pStyle w:val="Balk1"/>
        <w:spacing w:before="180" w:after="80"/>
      </w:pPr>
      <w:r>
        <w:t>12. Terzi / Tadilat Hizmetleri</w:t>
      </w:r>
    </w:p>
    <w:p w14:paraId="41E11A95" w14:textId="77777777" w:rsidR="00EE4002" w:rsidRDefault="00000000">
      <w:pPr>
        <w:pStyle w:val="Balk2"/>
        <w:spacing w:before="180" w:after="80"/>
      </w:pPr>
      <w:r>
        <w:t>Pantolon</w:t>
      </w:r>
    </w:p>
    <w:p w14:paraId="73C5A848" w14:textId="77777777" w:rsidR="00EE4002" w:rsidRDefault="00000000">
      <w:pPr>
        <w:pStyle w:val="ListeMaddemi"/>
      </w:pPr>
      <w:r>
        <w:t>Paça kısaltma/uzatma</w:t>
      </w:r>
    </w:p>
    <w:p w14:paraId="00D5D06A" w14:textId="77777777" w:rsidR="00EE4002" w:rsidRDefault="00000000">
      <w:pPr>
        <w:pStyle w:val="ListeMaddemi"/>
      </w:pPr>
      <w:r>
        <w:t>Bel daraltma/genişletme</w:t>
      </w:r>
    </w:p>
    <w:p w14:paraId="25A92888" w14:textId="77777777" w:rsidR="00EE4002" w:rsidRDefault="00000000">
      <w:pPr>
        <w:pStyle w:val="ListeMaddemi"/>
      </w:pPr>
      <w:r>
        <w:t>Fermuar değiştirme</w:t>
      </w:r>
    </w:p>
    <w:p w14:paraId="6584C1D2" w14:textId="77777777" w:rsidR="00EE4002" w:rsidRDefault="00000000">
      <w:pPr>
        <w:pStyle w:val="ListeMaddemi"/>
      </w:pPr>
      <w:r>
        <w:t>Sökük onarma</w:t>
      </w:r>
    </w:p>
    <w:p w14:paraId="310C8785" w14:textId="77777777" w:rsidR="00EE4002" w:rsidRDefault="00000000">
      <w:pPr>
        <w:pStyle w:val="ListeMaddemi"/>
      </w:pPr>
      <w:r>
        <w:t>Düğme değiştirme</w:t>
      </w:r>
    </w:p>
    <w:p w14:paraId="48B7BC9A" w14:textId="77777777" w:rsidR="00EE4002" w:rsidRDefault="00000000">
      <w:pPr>
        <w:pStyle w:val="Balk2"/>
        <w:spacing w:before="180" w:after="80"/>
      </w:pPr>
      <w:r>
        <w:lastRenderedPageBreak/>
        <w:t>Ceket</w:t>
      </w:r>
    </w:p>
    <w:p w14:paraId="4BCB3E21" w14:textId="77777777" w:rsidR="00EE4002" w:rsidRDefault="00000000">
      <w:pPr>
        <w:pStyle w:val="ListeMaddemi"/>
      </w:pPr>
      <w:r>
        <w:t>Kol kısaltma/uzatma</w:t>
      </w:r>
    </w:p>
    <w:p w14:paraId="4F1B5E31" w14:textId="77777777" w:rsidR="00EE4002" w:rsidRDefault="00000000">
      <w:pPr>
        <w:pStyle w:val="ListeMaddemi"/>
      </w:pPr>
      <w:r>
        <w:t>Bel daraltma</w:t>
      </w:r>
    </w:p>
    <w:p w14:paraId="67F94E59" w14:textId="77777777" w:rsidR="00EE4002" w:rsidRDefault="00000000">
      <w:pPr>
        <w:pStyle w:val="ListeMaddemi"/>
      </w:pPr>
      <w:r>
        <w:t>Astar değiştirme</w:t>
      </w:r>
    </w:p>
    <w:p w14:paraId="623F9049" w14:textId="77777777" w:rsidR="00EE4002" w:rsidRDefault="00000000">
      <w:pPr>
        <w:pStyle w:val="ListeMaddemi"/>
      </w:pPr>
      <w:r>
        <w:t>Düğme dikme</w:t>
      </w:r>
    </w:p>
    <w:p w14:paraId="3B8F2633" w14:textId="77777777" w:rsidR="00EE4002" w:rsidRDefault="00000000">
      <w:pPr>
        <w:pStyle w:val="ListeMaddemi"/>
      </w:pPr>
      <w:r>
        <w:t>Sökük onarma</w:t>
      </w:r>
    </w:p>
    <w:p w14:paraId="7DB938A8" w14:textId="77777777" w:rsidR="00EE4002" w:rsidRDefault="00000000">
      <w:pPr>
        <w:pStyle w:val="Balk2"/>
        <w:spacing w:before="180" w:after="80"/>
      </w:pPr>
      <w:r>
        <w:t>Gömlek</w:t>
      </w:r>
    </w:p>
    <w:p w14:paraId="45BF85D5" w14:textId="77777777" w:rsidR="00EE4002" w:rsidRDefault="00000000">
      <w:pPr>
        <w:pStyle w:val="ListeMaddemi"/>
      </w:pPr>
      <w:r>
        <w:t>Kol kısaltma</w:t>
      </w:r>
    </w:p>
    <w:p w14:paraId="5F7E1F82" w14:textId="77777777" w:rsidR="00EE4002" w:rsidRDefault="00000000">
      <w:pPr>
        <w:pStyle w:val="ListeMaddemi"/>
      </w:pPr>
      <w:r>
        <w:t>Daraltma</w:t>
      </w:r>
    </w:p>
    <w:p w14:paraId="048BA3FC" w14:textId="77777777" w:rsidR="00EE4002" w:rsidRDefault="00000000">
      <w:pPr>
        <w:pStyle w:val="ListeMaddemi"/>
      </w:pPr>
      <w:r>
        <w:t>Düğme değiştirme</w:t>
      </w:r>
    </w:p>
    <w:p w14:paraId="7C1EA148" w14:textId="77777777" w:rsidR="00EE4002" w:rsidRDefault="00000000">
      <w:pPr>
        <w:pStyle w:val="ListeMaddemi"/>
      </w:pPr>
      <w:r>
        <w:t>Yaka onarma</w:t>
      </w:r>
    </w:p>
    <w:p w14:paraId="3E1E43D6" w14:textId="77777777" w:rsidR="00EE4002" w:rsidRDefault="00000000">
      <w:pPr>
        <w:pStyle w:val="Balk2"/>
        <w:spacing w:before="180" w:after="80"/>
      </w:pPr>
      <w:r>
        <w:t>Elbise / Abiye</w:t>
      </w:r>
    </w:p>
    <w:p w14:paraId="2A1D4C2C" w14:textId="77777777" w:rsidR="00EE4002" w:rsidRDefault="00000000">
      <w:pPr>
        <w:pStyle w:val="ListeMaddemi"/>
      </w:pPr>
      <w:r>
        <w:t>Boy kısaltma</w:t>
      </w:r>
    </w:p>
    <w:p w14:paraId="41000F3F" w14:textId="77777777" w:rsidR="00EE4002" w:rsidRDefault="00000000">
      <w:pPr>
        <w:pStyle w:val="ListeMaddemi"/>
      </w:pPr>
      <w:r>
        <w:t>Bel daraltma</w:t>
      </w:r>
    </w:p>
    <w:p w14:paraId="3A55C6DE" w14:textId="77777777" w:rsidR="00EE4002" w:rsidRDefault="00000000">
      <w:pPr>
        <w:pStyle w:val="ListeMaddemi"/>
      </w:pPr>
      <w:r>
        <w:t>Askı düzenleme</w:t>
      </w:r>
    </w:p>
    <w:p w14:paraId="07BB0A78" w14:textId="77777777" w:rsidR="00EE4002" w:rsidRDefault="00000000">
      <w:pPr>
        <w:pStyle w:val="ListeMaddemi"/>
      </w:pPr>
      <w:r>
        <w:t>Fermuar değiştirme</w:t>
      </w:r>
    </w:p>
    <w:p w14:paraId="2D8D4C93" w14:textId="77777777" w:rsidR="00EE4002" w:rsidRDefault="00000000">
      <w:pPr>
        <w:pStyle w:val="ListeMaddemi"/>
      </w:pPr>
      <w:r>
        <w:t>Astar işlemi</w:t>
      </w:r>
    </w:p>
    <w:p w14:paraId="20BF78F9" w14:textId="77777777" w:rsidR="00EE4002" w:rsidRDefault="00000000">
      <w:pPr>
        <w:pStyle w:val="Balk1"/>
        <w:spacing w:before="180" w:after="80"/>
      </w:pPr>
      <w:r>
        <w:t>13. Fotoğraf Üzerinde Tadilat Alanı</w:t>
      </w:r>
    </w:p>
    <w:p w14:paraId="6C90AC91" w14:textId="77777777" w:rsidR="00EE4002" w:rsidRDefault="00000000">
      <w:r>
        <w:t>Müşteri kıyafet fotoğrafında tadilat yapılacak bölgeyi işaretleyebilir ve ölçü/açıklama ekleyebilir. Örnek: Pantolon paçası → “3 cm kısaltılsın”; ceket kolu → “yaklaşık 2 cm kısaltılsın”.</w:t>
      </w:r>
    </w:p>
    <w:p w14:paraId="053914CA" w14:textId="77777777" w:rsidR="00EE4002" w:rsidRDefault="00000000">
      <w:pPr>
        <w:pStyle w:val="Balk1"/>
        <w:spacing w:before="180" w:after="80"/>
      </w:pPr>
      <w:r>
        <w:t>14. Ölçü Yönetimi</w:t>
      </w:r>
    </w:p>
    <w:p w14:paraId="79DF4240" w14:textId="77777777" w:rsidR="00EE4002" w:rsidRDefault="00000000">
      <w:r>
        <w:t>Sistem müşteri tarafından bildirilen ölçü ile terzi tarafından doğrulanan ölçüyü ayrı saklayabilir. Önemli farklılık oluşursa yeniden müşteri onayı istenebilir.</w:t>
      </w:r>
    </w:p>
    <w:p w14:paraId="04FD8C49" w14:textId="77777777" w:rsidR="00EE4002" w:rsidRDefault="00000000">
      <w:pPr>
        <w:pStyle w:val="Balk1"/>
        <w:spacing w:before="180" w:after="80"/>
      </w:pPr>
      <w:r>
        <w:t>15. Ekstra Hizmetler</w:t>
      </w:r>
    </w:p>
    <w:p w14:paraId="0DFB89E4" w14:textId="77777777" w:rsidR="00EE4002" w:rsidRDefault="00000000">
      <w:pPr>
        <w:pStyle w:val="ListeMaddemi"/>
      </w:pPr>
      <w:r>
        <w:t>Ekstra leke çıkarma</w:t>
      </w:r>
    </w:p>
    <w:p w14:paraId="05E59A3E" w14:textId="77777777" w:rsidR="00EE4002" w:rsidRDefault="00000000">
      <w:pPr>
        <w:pStyle w:val="ListeMaddemi"/>
      </w:pPr>
      <w:r>
        <w:t>Ekspres işlem</w:t>
      </w:r>
    </w:p>
    <w:p w14:paraId="545AE8A8" w14:textId="77777777" w:rsidR="00EE4002" w:rsidRDefault="00000000">
      <w:pPr>
        <w:pStyle w:val="ListeMaddemi"/>
      </w:pPr>
      <w:r>
        <w:t>24 saat / aynı gün teslim</w:t>
      </w:r>
    </w:p>
    <w:p w14:paraId="3E9C4E59" w14:textId="77777777" w:rsidR="00EE4002" w:rsidRDefault="00000000">
      <w:pPr>
        <w:pStyle w:val="ListeMaddemi"/>
      </w:pPr>
      <w:r>
        <w:t>Ütü</w:t>
      </w:r>
    </w:p>
    <w:p w14:paraId="0D767398" w14:textId="77777777" w:rsidR="00EE4002" w:rsidRDefault="00000000">
      <w:pPr>
        <w:pStyle w:val="ListeMaddemi"/>
      </w:pPr>
      <w:r>
        <w:t>Koku giderme</w:t>
      </w:r>
    </w:p>
    <w:p w14:paraId="143D37BB" w14:textId="77777777" w:rsidR="00EE4002" w:rsidRDefault="00000000">
      <w:pPr>
        <w:pStyle w:val="ListeMaddemi"/>
      </w:pPr>
      <w:r>
        <w:t>Özel ambalaj</w:t>
      </w:r>
    </w:p>
    <w:p w14:paraId="0B8FCC8A" w14:textId="77777777" w:rsidR="00EE4002" w:rsidRDefault="00000000">
      <w:pPr>
        <w:pStyle w:val="ListeMaddemi"/>
      </w:pPr>
      <w:r>
        <w:t>Askılı teslim</w:t>
      </w:r>
    </w:p>
    <w:p w14:paraId="26A6882D" w14:textId="77777777" w:rsidR="00EE4002" w:rsidRDefault="00000000">
      <w:pPr>
        <w:pStyle w:val="ListeMaddemi"/>
      </w:pPr>
      <w:r>
        <w:t>Düğme dikimi</w:t>
      </w:r>
    </w:p>
    <w:p w14:paraId="5DC2E91B" w14:textId="77777777" w:rsidR="00EE4002" w:rsidRDefault="00000000">
      <w:pPr>
        <w:pStyle w:val="ListeMaddemi"/>
      </w:pPr>
      <w:r>
        <w:t>Küçük sökük onarımı</w:t>
      </w:r>
    </w:p>
    <w:p w14:paraId="1975AAF2" w14:textId="77777777" w:rsidR="00EE4002" w:rsidRDefault="00000000">
      <w:pPr>
        <w:pStyle w:val="ListeMaddemi"/>
      </w:pPr>
      <w:r>
        <w:t>Fermuar değişimi</w:t>
      </w:r>
    </w:p>
    <w:p w14:paraId="522BBC3C" w14:textId="77777777" w:rsidR="00EE4002" w:rsidRDefault="00000000">
      <w:pPr>
        <w:pStyle w:val="ListeMaddemi"/>
      </w:pPr>
      <w:r>
        <w:t>Astar işlemi</w:t>
      </w:r>
    </w:p>
    <w:p w14:paraId="72E13E15" w14:textId="77777777" w:rsidR="00EE4002" w:rsidRDefault="00000000">
      <w:pPr>
        <w:pStyle w:val="ListeMaddemi"/>
      </w:pPr>
      <w:r>
        <w:t>Özel kumaş bakımı</w:t>
      </w:r>
    </w:p>
    <w:p w14:paraId="4617A83C" w14:textId="77777777" w:rsidR="00EE4002" w:rsidRDefault="00000000">
      <w:pPr>
        <w:pStyle w:val="Balk1"/>
        <w:spacing w:before="180" w:after="80"/>
      </w:pPr>
      <w:r>
        <w:lastRenderedPageBreak/>
        <w:t>16. Sipariş Yapısı</w:t>
      </w:r>
    </w:p>
    <w:p w14:paraId="149DE256" w14:textId="77777777" w:rsidR="00EE4002" w:rsidRDefault="00000000">
      <w:r>
        <w:t>Bir sipariş birden fazla kıyafet içerebilir; her kıyafet bağımsız hizmet, fiyat, durum, fotoğraf ve onay geçmişine sahiptir.</w:t>
      </w:r>
    </w:p>
    <w:p w14:paraId="0800BD3C" w14:textId="77777777" w:rsidR="00EE4002" w:rsidRDefault="00000000">
      <w:pPr>
        <w:pStyle w:val="ListeMaddemi"/>
      </w:pPr>
      <w:r>
        <w:t>Ceket → Kuru temizleme + leke çıkarma</w:t>
      </w:r>
    </w:p>
    <w:p w14:paraId="1F685EEC" w14:textId="77777777" w:rsidR="00EE4002" w:rsidRDefault="00000000">
      <w:pPr>
        <w:pStyle w:val="ListeMaddemi"/>
      </w:pPr>
      <w:r>
        <w:t>Pantolon → Kuru temizleme + paça kısaltma</w:t>
      </w:r>
    </w:p>
    <w:p w14:paraId="020E3916" w14:textId="77777777" w:rsidR="00EE4002" w:rsidRDefault="00000000">
      <w:pPr>
        <w:pStyle w:val="ListeMaddemi"/>
      </w:pPr>
      <w:r>
        <w:t>Gömlek → Yıkama + ütü + düğme dikimi</w:t>
      </w:r>
    </w:p>
    <w:p w14:paraId="76B0C10E" w14:textId="77777777" w:rsidR="00EE4002" w:rsidRDefault="00000000">
      <w:pPr>
        <w:pStyle w:val="Balk1"/>
        <w:spacing w:before="180" w:after="80"/>
      </w:pPr>
      <w:r>
        <w:t>17. Teslim Alma Randevusu</w:t>
      </w:r>
    </w:p>
    <w:p w14:paraId="75EB1B8A" w14:textId="77777777" w:rsidR="00EE4002" w:rsidRDefault="00000000">
      <w:r>
        <w:t>Müşteri adres, tarih ve zaman aralığı seçer. Sistem hizmet bölgesi ve kurye kapasitesini kontrol eder.</w:t>
      </w:r>
    </w:p>
    <w:p w14:paraId="578C6BCD" w14:textId="77777777" w:rsidR="00EE4002" w:rsidRDefault="00000000">
      <w:pPr>
        <w:pStyle w:val="Balk1"/>
        <w:spacing w:before="180" w:after="80"/>
      </w:pPr>
      <w:r>
        <w:t>18. Kurye Atama</w:t>
      </w:r>
    </w:p>
    <w:p w14:paraId="41107C40" w14:textId="77777777" w:rsidR="00EE4002" w:rsidRDefault="00000000">
      <w:r>
        <w:t>Atama; bölge, mesafe, müsaitlik, araç kapasitesi, mevcut iş yükü ve zaman aralığına göre yapılabilir. MVP'de manuel/yarı otomatik, ileri fazda rota optimizasyonlu otomatik atama kullanılabilir.</w:t>
      </w:r>
    </w:p>
    <w:p w14:paraId="307B88DB" w14:textId="77777777" w:rsidR="00EE4002" w:rsidRDefault="00000000">
      <w:pPr>
        <w:pStyle w:val="Balk1"/>
        <w:spacing w:before="180" w:after="80"/>
      </w:pPr>
      <w:r>
        <w:t>19. Kapıdan Teslim Alma</w:t>
      </w:r>
    </w:p>
    <w:p w14:paraId="0E3DF8BA" w14:textId="77777777" w:rsidR="00EE4002" w:rsidRDefault="00000000">
      <w:pPr>
        <w:pStyle w:val="ListeMaddemi"/>
      </w:pPr>
      <w:r>
        <w:t>Sipariş doğrulama</w:t>
      </w:r>
    </w:p>
    <w:p w14:paraId="7A7BAFC3" w14:textId="77777777" w:rsidR="00EE4002" w:rsidRDefault="00000000">
      <w:pPr>
        <w:pStyle w:val="ListeMaddemi"/>
      </w:pPr>
      <w:r>
        <w:t>Paket/adet kontrolü</w:t>
      </w:r>
    </w:p>
    <w:p w14:paraId="7612D4E1" w14:textId="77777777" w:rsidR="00EE4002" w:rsidRDefault="00000000">
      <w:pPr>
        <w:pStyle w:val="ListeMaddemi"/>
      </w:pPr>
      <w:r>
        <w:t>Gerekirse teslim alma fotoğrafı</w:t>
      </w:r>
    </w:p>
    <w:p w14:paraId="4B7DC47B" w14:textId="77777777" w:rsidR="00EE4002" w:rsidRDefault="00000000">
      <w:pPr>
        <w:pStyle w:val="ListeMaddemi"/>
      </w:pPr>
      <w:r>
        <w:t>Zaman damgası</w:t>
      </w:r>
    </w:p>
    <w:p w14:paraId="32E78F8E" w14:textId="77777777" w:rsidR="00EE4002" w:rsidRDefault="00000000">
      <w:pPr>
        <w:pStyle w:val="ListeMaddemi"/>
      </w:pPr>
      <w:r>
        <w:t>Müşteriye teslim alındı bildirimi</w:t>
      </w:r>
    </w:p>
    <w:p w14:paraId="787B1180" w14:textId="77777777" w:rsidR="00EE4002" w:rsidRDefault="00000000">
      <w:pPr>
        <w:pStyle w:val="Balk1"/>
        <w:spacing w:before="180" w:after="80"/>
      </w:pPr>
      <w:r>
        <w:t>20. QR / Barkod ile Kıyafet Takibi</w:t>
      </w:r>
    </w:p>
    <w:p w14:paraId="245B5051" w14:textId="77777777" w:rsidR="00EE4002" w:rsidRDefault="00000000">
      <w:r>
        <w:t>Atölyeye kabul edilen her fiziksel kıyafete benzersiz kimlik atanır. QR/barkod kıyafet etiketi, poşet, askı veya işlem kartında kullanılabilir. Kod okutulduğunda ürünün dijital kaydı açılır.</w:t>
      </w:r>
    </w:p>
    <w:p w14:paraId="5E24EDCB" w14:textId="77777777" w:rsidR="00EE4002" w:rsidRDefault="00000000">
      <w:pPr>
        <w:pStyle w:val="Balk1"/>
        <w:spacing w:before="180" w:after="80"/>
      </w:pPr>
      <w:r>
        <w:t>21. Atölye Kabul / Ekspertiz</w:t>
      </w:r>
    </w:p>
    <w:p w14:paraId="49C371B1" w14:textId="77777777" w:rsidR="00EE4002" w:rsidRDefault="00000000">
      <w:pPr>
        <w:pStyle w:val="ListeMaddemi"/>
      </w:pPr>
      <w:r>
        <w:t>Ürün türü, renk, kumaş ve marka kontrolü</w:t>
      </w:r>
    </w:p>
    <w:p w14:paraId="69ED712F" w14:textId="77777777" w:rsidR="00EE4002" w:rsidRDefault="00000000">
      <w:pPr>
        <w:pStyle w:val="ListeMaddemi"/>
      </w:pPr>
      <w:r>
        <w:t>Bakım etiketi</w:t>
      </w:r>
    </w:p>
    <w:p w14:paraId="551C08C4" w14:textId="77777777" w:rsidR="00EE4002" w:rsidRDefault="00000000">
      <w:pPr>
        <w:pStyle w:val="ListeMaddemi"/>
      </w:pPr>
      <w:r>
        <w:t>Leke ve hasar kontrolü</w:t>
      </w:r>
    </w:p>
    <w:p w14:paraId="2F89283D" w14:textId="77777777" w:rsidR="00EE4002" w:rsidRDefault="00000000">
      <w:pPr>
        <w:pStyle w:val="ListeMaddemi"/>
      </w:pPr>
      <w:r>
        <w:t>Müşteri fotoğraflarıyla karşılaştırma</w:t>
      </w:r>
    </w:p>
    <w:p w14:paraId="3BD96841" w14:textId="77777777" w:rsidR="00EE4002" w:rsidRDefault="00000000">
      <w:pPr>
        <w:pStyle w:val="ListeMaddemi"/>
      </w:pPr>
      <w:r>
        <w:t>Temizlik talepleri</w:t>
      </w:r>
    </w:p>
    <w:p w14:paraId="1E815304" w14:textId="77777777" w:rsidR="00EE4002" w:rsidRDefault="00000000">
      <w:pPr>
        <w:pStyle w:val="ListeMaddemi"/>
      </w:pPr>
      <w:r>
        <w:t>Tadilat talepleri</w:t>
      </w:r>
    </w:p>
    <w:p w14:paraId="625A8C47" w14:textId="77777777" w:rsidR="00EE4002" w:rsidRDefault="00000000">
      <w:pPr>
        <w:pStyle w:val="Balk1"/>
        <w:spacing w:before="180" w:after="80"/>
      </w:pPr>
      <w:r>
        <w:t>22. Fiyat Değişikliği ve Müşteri Onayı</w:t>
      </w:r>
    </w:p>
    <w:p w14:paraId="46C4791A" w14:textId="77777777" w:rsidR="00EE4002" w:rsidRDefault="00000000">
      <w:r>
        <w:t>Standart kuru temizleme fiyatı normal koşullarda değiştirilmez. Özel leke, özel kumaş, beklenmeyen hasar veya ilave tadilat için yeni teklif oluşturulabilir.</w:t>
      </w:r>
    </w:p>
    <w:p w14:paraId="7A66B734" w14:textId="77777777" w:rsidR="00EE4002" w:rsidRDefault="00000000">
      <w:r>
        <w:t>Müşteri onayı olmadan ek ücretli işlem başlatılamaz. Fiyat teklifi; kalem, gerekçe, tutar, oluşturulma zamanı ve onay/red kaydıyla saklanır.</w:t>
      </w:r>
    </w:p>
    <w:p w14:paraId="518F4126" w14:textId="77777777" w:rsidR="00EE4002" w:rsidRDefault="00000000">
      <w:pPr>
        <w:pStyle w:val="Balk1"/>
        <w:spacing w:before="180" w:after="80"/>
      </w:pPr>
      <w:r>
        <w:lastRenderedPageBreak/>
        <w:t>23. Kısmi Onay</w:t>
      </w:r>
    </w:p>
    <w:p w14:paraId="7FC320FF" w14:textId="77777777" w:rsidR="00EE4002" w:rsidRDefault="00000000">
      <w:r>
        <w:t>Müşteri ek işlemleri tek tek onaylayabilir veya reddedebilir. Örneğin kuru temizleme ve paça kısaltma onaylanırken fermuar değişimi reddedilebilir.</w:t>
      </w:r>
    </w:p>
    <w:p w14:paraId="7BD5E0CD" w14:textId="77777777" w:rsidR="00EE4002" w:rsidRDefault="00000000">
      <w:pPr>
        <w:pStyle w:val="Balk1"/>
        <w:spacing w:before="180" w:after="80"/>
      </w:pPr>
      <w:r>
        <w:t>24. Durum Yönetimi</w:t>
      </w:r>
    </w:p>
    <w:p w14:paraId="571E1693" w14:textId="77777777" w:rsidR="00EE4002" w:rsidRDefault="00000000">
      <w:r>
        <w:t>Kıyafet yaşam döngüsü hizmete göre dallanabilir:</w:t>
      </w:r>
    </w:p>
    <w:p w14:paraId="3854FA37" w14:textId="77777777" w:rsidR="00EE4002" w:rsidRDefault="00000000">
      <w:r>
        <w:t>Sipariş oluşturuldu → Kurye atandı → Teslim alındı → Atölyeye ulaştı → Kontrol ediliyor → (gerekirse) Müşteri onayı bekleniyor → İşleme alındı → Kuru temizlemede / Terzide → Kalite kontrolde → Hazır → Paketlendi → Teslimata çıktı → Teslim edildi.</w:t>
      </w:r>
    </w:p>
    <w:p w14:paraId="2F0FF0A4" w14:textId="77777777" w:rsidR="00EE4002" w:rsidRDefault="00000000">
      <w:pPr>
        <w:pStyle w:val="Balk1"/>
        <w:spacing w:before="180" w:after="80"/>
      </w:pPr>
      <w:r>
        <w:t>25. Aynı Siparişte Farklı Durumlar</w:t>
      </w:r>
    </w:p>
    <w:p w14:paraId="118F8332" w14:textId="77777777" w:rsidR="00EE4002" w:rsidRDefault="00000000">
      <w:r>
        <w:t>Bir sipariş içindeki kıyafetler farklı aşamalarda olabilir. Bu nedenle durum yönetimi yalnız Order seviyesinde değil Garment/OrderItem seviyesinde tutulmalıdır.</w:t>
      </w:r>
    </w:p>
    <w:p w14:paraId="49A8D0CF" w14:textId="77777777" w:rsidR="00EE4002" w:rsidRDefault="00000000">
      <w:pPr>
        <w:pStyle w:val="Balk1"/>
        <w:spacing w:before="180" w:after="80"/>
      </w:pPr>
      <w:r>
        <w:t>26. Kalite Kontrol</w:t>
      </w:r>
    </w:p>
    <w:p w14:paraId="6C5F5F27" w14:textId="77777777" w:rsidR="00EE4002" w:rsidRDefault="00000000">
      <w:pPr>
        <w:pStyle w:val="ListeMaddemi"/>
      </w:pPr>
      <w:r>
        <w:t>Leke giderildi mi?</w:t>
      </w:r>
    </w:p>
    <w:p w14:paraId="21D23FB9" w14:textId="77777777" w:rsidR="00EE4002" w:rsidRDefault="00000000">
      <w:pPr>
        <w:pStyle w:val="ListeMaddemi"/>
      </w:pPr>
      <w:r>
        <w:t>Talep edilen tadilat doğru mu?</w:t>
      </w:r>
    </w:p>
    <w:p w14:paraId="19E36D0F" w14:textId="77777777" w:rsidR="00EE4002" w:rsidRDefault="00000000">
      <w:pPr>
        <w:pStyle w:val="ListeMaddemi"/>
      </w:pPr>
      <w:r>
        <w:t>Yeni hasar oluşmuş mu?</w:t>
      </w:r>
    </w:p>
    <w:p w14:paraId="44DB8B8D" w14:textId="77777777" w:rsidR="00EE4002" w:rsidRDefault="00000000">
      <w:pPr>
        <w:pStyle w:val="ListeMaddemi"/>
      </w:pPr>
      <w:r>
        <w:t>Ütü düzgün mü?</w:t>
      </w:r>
    </w:p>
    <w:p w14:paraId="3585756B" w14:textId="77777777" w:rsidR="00EE4002" w:rsidRDefault="00000000">
      <w:pPr>
        <w:pStyle w:val="ListeMaddemi"/>
      </w:pPr>
      <w:r>
        <w:t>Paketleme uygun mu?</w:t>
      </w:r>
    </w:p>
    <w:p w14:paraId="5BF65180" w14:textId="77777777" w:rsidR="00EE4002" w:rsidRDefault="00000000">
      <w:r>
        <w:t>Kalite kontrol başarısızsa ürün yeniden ilgili operasyon adımına yönlendirilir.</w:t>
      </w:r>
    </w:p>
    <w:p w14:paraId="13A18E38" w14:textId="77777777" w:rsidR="00EE4002" w:rsidRDefault="00000000">
      <w:pPr>
        <w:pStyle w:val="Balk1"/>
        <w:spacing w:before="180" w:after="80"/>
      </w:pPr>
      <w:r>
        <w:t>27. İşlem Sonrası Fotoğraf</w:t>
      </w:r>
    </w:p>
    <w:p w14:paraId="37D9B158" w14:textId="77777777" w:rsidR="00EE4002" w:rsidRDefault="00000000">
      <w:r>
        <w:t>Değerli ürün, özel leke, hasar, tadilat veya uyuşmazlık riski bulunan ürünlerde işlem sonrası fotoğraf çekilebilir. Böylece Before/After kayıtları oluşur.</w:t>
      </w:r>
    </w:p>
    <w:p w14:paraId="35753CE2" w14:textId="77777777" w:rsidR="00EE4002" w:rsidRDefault="00000000">
      <w:pPr>
        <w:pStyle w:val="Balk1"/>
        <w:spacing w:before="180" w:after="80"/>
      </w:pPr>
      <w:r>
        <w:t>28. Teslimat</w:t>
      </w:r>
    </w:p>
    <w:p w14:paraId="6DAD819E" w14:textId="77777777" w:rsidR="00EE4002" w:rsidRDefault="00000000">
      <w:r>
        <w:t>Hazır ürünler için teslimat planlanır. Teslim OTP, QR veya dijital teslim onayıyla doğrulanabilir.</w:t>
      </w:r>
    </w:p>
    <w:p w14:paraId="34526A3C" w14:textId="77777777" w:rsidR="00EE4002" w:rsidRDefault="00000000">
      <w:pPr>
        <w:pStyle w:val="Balk1"/>
        <w:spacing w:before="180" w:after="80"/>
      </w:pPr>
      <w:r>
        <w:t>29. Ödeme Sistemi</w:t>
      </w:r>
    </w:p>
    <w:p w14:paraId="58C23F8F" w14:textId="77777777" w:rsidR="00EE4002" w:rsidRDefault="00000000">
      <w:pPr>
        <w:pStyle w:val="ListeMaddemi"/>
      </w:pPr>
      <w:r>
        <w:t>Kredi/banka kartı</w:t>
      </w:r>
    </w:p>
    <w:p w14:paraId="2F0D40E5" w14:textId="77777777" w:rsidR="00EE4002" w:rsidRDefault="00000000">
      <w:pPr>
        <w:pStyle w:val="ListeMaddemi"/>
      </w:pPr>
      <w:r>
        <w:t>Dijital cüzdan</w:t>
      </w:r>
    </w:p>
    <w:p w14:paraId="2A7F52E8" w14:textId="77777777" w:rsidR="00EE4002" w:rsidRDefault="00000000">
      <w:pPr>
        <w:pStyle w:val="ListeMaddemi"/>
      </w:pPr>
      <w:r>
        <w:t>Kayıtlı kart token'ı</w:t>
      </w:r>
    </w:p>
    <w:p w14:paraId="719C4D38" w14:textId="77777777" w:rsidR="00EE4002" w:rsidRDefault="00000000">
      <w:pPr>
        <w:pStyle w:val="ListeMaddemi"/>
      </w:pPr>
      <w:r>
        <w:t>Teslimatta ödeme – işletme modeline bağlı</w:t>
      </w:r>
    </w:p>
    <w:p w14:paraId="144B4D5D" w14:textId="77777777" w:rsidR="00EE4002" w:rsidRDefault="00000000">
      <w:r>
        <w:t>Ödeme sağlayıcısı Adapter deseniyle sisteme bağlanmalı; kart verileri uygulama veritabanında doğrudan tutulmamalıdır.</w:t>
      </w:r>
    </w:p>
    <w:p w14:paraId="27E3B18B" w14:textId="77777777" w:rsidR="00EE4002" w:rsidRDefault="00000000">
      <w:pPr>
        <w:pStyle w:val="Balk1"/>
        <w:spacing w:before="180" w:after="80"/>
      </w:pPr>
      <w:r>
        <w:t>30. Fotoğraflı Hasar / Şikâyet Süreci</w:t>
      </w:r>
    </w:p>
    <w:p w14:paraId="651EE348" w14:textId="77777777" w:rsidR="00EE4002" w:rsidRDefault="00000000">
      <w:r>
        <w:t>Müşteri teslimattan sonra ürün seçerek açıklama ve fotoğrafla sorun bildirebilir. Sistem işlem öncesi, kabul ve işlem sonrası kayıtları uyuşmazlık incelemesine sunar.</w:t>
      </w:r>
    </w:p>
    <w:p w14:paraId="6D022D6D" w14:textId="77777777" w:rsidR="00EE4002" w:rsidRDefault="00000000">
      <w:pPr>
        <w:pStyle w:val="Balk1"/>
        <w:spacing w:before="180" w:after="80"/>
      </w:pPr>
      <w:r>
        <w:lastRenderedPageBreak/>
        <w:t>31. Tazmin / Çözüm Süreci</w:t>
      </w:r>
    </w:p>
    <w:p w14:paraId="07959A80" w14:textId="77777777" w:rsidR="00EE4002" w:rsidRDefault="00000000">
      <w:pPr>
        <w:pStyle w:val="ListeMaddemi"/>
      </w:pPr>
      <w:r>
        <w:t>Talep reddi</w:t>
      </w:r>
    </w:p>
    <w:p w14:paraId="1154C332" w14:textId="77777777" w:rsidR="00EE4002" w:rsidRDefault="00000000">
      <w:pPr>
        <w:pStyle w:val="ListeMaddemi"/>
      </w:pPr>
      <w:r>
        <w:t>Ücretsiz tekrar işlem</w:t>
      </w:r>
    </w:p>
    <w:p w14:paraId="7BD10C75" w14:textId="77777777" w:rsidR="00EE4002" w:rsidRDefault="00000000">
      <w:pPr>
        <w:pStyle w:val="ListeMaddemi"/>
      </w:pPr>
      <w:r>
        <w:t>İndirim kuponu</w:t>
      </w:r>
    </w:p>
    <w:p w14:paraId="1DD7E6A8" w14:textId="77777777" w:rsidR="00EE4002" w:rsidRDefault="00000000">
      <w:pPr>
        <w:pStyle w:val="ListeMaddemi"/>
      </w:pPr>
      <w:r>
        <w:t>Kısmi iade</w:t>
      </w:r>
    </w:p>
    <w:p w14:paraId="7EB88222" w14:textId="77777777" w:rsidR="00EE4002" w:rsidRDefault="00000000">
      <w:pPr>
        <w:pStyle w:val="ListeMaddemi"/>
      </w:pPr>
      <w:r>
        <w:t>Tam iade</w:t>
      </w:r>
    </w:p>
    <w:p w14:paraId="07656105" w14:textId="77777777" w:rsidR="00EE4002" w:rsidRDefault="00000000">
      <w:pPr>
        <w:pStyle w:val="ListeMaddemi"/>
      </w:pPr>
      <w:r>
        <w:t>Tazminat</w:t>
      </w:r>
    </w:p>
    <w:p w14:paraId="5747AA4C" w14:textId="77777777" w:rsidR="00EE4002" w:rsidRDefault="00000000">
      <w:r>
        <w:t>Tüm kararlar ve değişiklikler audit log ile izlenebilir olmalıdır.</w:t>
      </w:r>
    </w:p>
    <w:p w14:paraId="735D0943" w14:textId="77777777" w:rsidR="00EE4002" w:rsidRDefault="00000000">
      <w:pPr>
        <w:pStyle w:val="Balk1"/>
        <w:spacing w:before="180" w:after="80"/>
      </w:pPr>
      <w:r>
        <w:t>32. Müşteri Mobil Uygulaması Modülleri</w:t>
      </w:r>
    </w:p>
    <w:p w14:paraId="53393F82" w14:textId="77777777" w:rsidR="00EE4002" w:rsidRDefault="00000000">
      <w:pPr>
        <w:pStyle w:val="ListeMaddemi"/>
      </w:pPr>
      <w:r>
        <w:t>Kayıt/Giriş</w:t>
      </w:r>
    </w:p>
    <w:p w14:paraId="564634EB" w14:textId="77777777" w:rsidR="00EE4002" w:rsidRDefault="00000000">
      <w:pPr>
        <w:pStyle w:val="ListeMaddemi"/>
      </w:pPr>
      <w:r>
        <w:t>Profil</w:t>
      </w:r>
    </w:p>
    <w:p w14:paraId="5E68FB47" w14:textId="77777777" w:rsidR="00EE4002" w:rsidRDefault="00000000">
      <w:pPr>
        <w:pStyle w:val="ListeMaddemi"/>
      </w:pPr>
      <w:r>
        <w:t>Adreslerim</w:t>
      </w:r>
    </w:p>
    <w:p w14:paraId="7C7CBFCF" w14:textId="77777777" w:rsidR="00EE4002" w:rsidRDefault="00000000">
      <w:pPr>
        <w:pStyle w:val="ListeMaddemi"/>
      </w:pPr>
      <w:r>
        <w:t>Kuru Temizleme</w:t>
      </w:r>
    </w:p>
    <w:p w14:paraId="58D7736A" w14:textId="77777777" w:rsidR="00EE4002" w:rsidRDefault="00000000">
      <w:pPr>
        <w:pStyle w:val="ListeMaddemi"/>
      </w:pPr>
      <w:r>
        <w:t>Terzi &amp; Tadilat</w:t>
      </w:r>
    </w:p>
    <w:p w14:paraId="5C73963A" w14:textId="77777777" w:rsidR="00EE4002" w:rsidRDefault="00000000">
      <w:pPr>
        <w:pStyle w:val="ListeMaddemi"/>
      </w:pPr>
      <w:r>
        <w:t>Kıyafet Seçimi</w:t>
      </w:r>
    </w:p>
    <w:p w14:paraId="59571E6A" w14:textId="77777777" w:rsidR="00EE4002" w:rsidRDefault="00000000">
      <w:pPr>
        <w:pStyle w:val="ListeMaddemi"/>
      </w:pPr>
      <w:r>
        <w:t>Fotoğraf Yükleme</w:t>
      </w:r>
    </w:p>
    <w:p w14:paraId="7E369F32" w14:textId="77777777" w:rsidR="00EE4002" w:rsidRDefault="00000000">
      <w:pPr>
        <w:pStyle w:val="ListeMaddemi"/>
      </w:pPr>
      <w:r>
        <w:t>Leke İşaretleme</w:t>
      </w:r>
    </w:p>
    <w:p w14:paraId="10864770" w14:textId="77777777" w:rsidR="00EE4002" w:rsidRDefault="00000000">
      <w:pPr>
        <w:pStyle w:val="ListeMaddemi"/>
      </w:pPr>
      <w:r>
        <w:t>Hasar Bildirme</w:t>
      </w:r>
    </w:p>
    <w:p w14:paraId="0A6F5A59" w14:textId="77777777" w:rsidR="00EE4002" w:rsidRDefault="00000000">
      <w:pPr>
        <w:pStyle w:val="ListeMaddemi"/>
      </w:pPr>
      <w:r>
        <w:t>Tadilat Alanı İşaretleme</w:t>
      </w:r>
    </w:p>
    <w:p w14:paraId="6CE9C6D2" w14:textId="77777777" w:rsidR="00EE4002" w:rsidRDefault="00000000">
      <w:pPr>
        <w:pStyle w:val="ListeMaddemi"/>
      </w:pPr>
      <w:r>
        <w:t>Ek Hizmetler</w:t>
      </w:r>
    </w:p>
    <w:p w14:paraId="5F7D52DC" w14:textId="77777777" w:rsidR="00EE4002" w:rsidRDefault="00000000">
      <w:pPr>
        <w:pStyle w:val="ListeMaddemi"/>
      </w:pPr>
      <w:r>
        <w:t>Sepet</w:t>
      </w:r>
    </w:p>
    <w:p w14:paraId="65E0A367" w14:textId="77777777" w:rsidR="00EE4002" w:rsidRDefault="00000000">
      <w:pPr>
        <w:pStyle w:val="ListeMaddemi"/>
      </w:pPr>
      <w:r>
        <w:t>Alım Randevusu</w:t>
      </w:r>
    </w:p>
    <w:p w14:paraId="75E98C51" w14:textId="77777777" w:rsidR="00EE4002" w:rsidRDefault="00000000">
      <w:pPr>
        <w:pStyle w:val="ListeMaddemi"/>
      </w:pPr>
      <w:r>
        <w:t>Siparişlerim</w:t>
      </w:r>
    </w:p>
    <w:p w14:paraId="1BB900D4" w14:textId="77777777" w:rsidR="00EE4002" w:rsidRDefault="00000000">
      <w:pPr>
        <w:pStyle w:val="ListeMaddemi"/>
      </w:pPr>
      <w:r>
        <w:t>Sipariş Takibi</w:t>
      </w:r>
    </w:p>
    <w:p w14:paraId="2361932B" w14:textId="77777777" w:rsidR="00EE4002" w:rsidRDefault="00000000">
      <w:pPr>
        <w:pStyle w:val="ListeMaddemi"/>
      </w:pPr>
      <w:r>
        <w:t>Fiyat Teklifleri</w:t>
      </w:r>
    </w:p>
    <w:p w14:paraId="71579D67" w14:textId="77777777" w:rsidR="00EE4002" w:rsidRDefault="00000000">
      <w:pPr>
        <w:pStyle w:val="ListeMaddemi"/>
      </w:pPr>
      <w:r>
        <w:t>Onaylarım</w:t>
      </w:r>
    </w:p>
    <w:p w14:paraId="493E6EE1" w14:textId="77777777" w:rsidR="00EE4002" w:rsidRDefault="00000000">
      <w:pPr>
        <w:pStyle w:val="ListeMaddemi"/>
      </w:pPr>
      <w:r>
        <w:t>Ödeme</w:t>
      </w:r>
    </w:p>
    <w:p w14:paraId="7B308E51" w14:textId="77777777" w:rsidR="00EE4002" w:rsidRDefault="00000000">
      <w:pPr>
        <w:pStyle w:val="ListeMaddemi"/>
      </w:pPr>
      <w:r>
        <w:t>Bildirimler</w:t>
      </w:r>
    </w:p>
    <w:p w14:paraId="10D0BECD" w14:textId="77777777" w:rsidR="00EE4002" w:rsidRDefault="00000000">
      <w:pPr>
        <w:pStyle w:val="ListeMaddemi"/>
      </w:pPr>
      <w:r>
        <w:t>Şikâyet/Hasar Bildirimi</w:t>
      </w:r>
    </w:p>
    <w:p w14:paraId="33347E3D" w14:textId="77777777" w:rsidR="00EE4002" w:rsidRDefault="00000000">
      <w:pPr>
        <w:pStyle w:val="ListeMaddemi"/>
      </w:pPr>
      <w:r>
        <w:t>Değerlendirmeler</w:t>
      </w:r>
    </w:p>
    <w:p w14:paraId="7FDBB3BC" w14:textId="77777777" w:rsidR="00EE4002" w:rsidRDefault="00000000">
      <w:pPr>
        <w:pStyle w:val="Balk1"/>
        <w:spacing w:before="180" w:after="80"/>
      </w:pPr>
      <w:r>
        <w:t>33. Kuru Temizleme Operasyon Paneli</w:t>
      </w:r>
    </w:p>
    <w:p w14:paraId="2A8B41BD" w14:textId="77777777" w:rsidR="00EE4002" w:rsidRDefault="00000000">
      <w:pPr>
        <w:pStyle w:val="ListeMaddemi"/>
      </w:pPr>
      <w:r>
        <w:t>Gelen siparişler</w:t>
      </w:r>
    </w:p>
    <w:p w14:paraId="3B65AEAD" w14:textId="77777777" w:rsidR="00EE4002" w:rsidRDefault="00000000">
      <w:pPr>
        <w:pStyle w:val="ListeMaddemi"/>
      </w:pPr>
      <w:r>
        <w:t>Bekleyen kabuller</w:t>
      </w:r>
    </w:p>
    <w:p w14:paraId="46EAF378" w14:textId="77777777" w:rsidR="00EE4002" w:rsidRDefault="00000000">
      <w:pPr>
        <w:pStyle w:val="ListeMaddemi"/>
      </w:pPr>
      <w:r>
        <w:t>QR okutma</w:t>
      </w:r>
    </w:p>
    <w:p w14:paraId="3E8B2D84" w14:textId="77777777" w:rsidR="00EE4002" w:rsidRDefault="00000000">
      <w:pPr>
        <w:pStyle w:val="ListeMaddemi"/>
      </w:pPr>
      <w:r>
        <w:t>Kıyafet fotoğrafları</w:t>
      </w:r>
    </w:p>
    <w:p w14:paraId="7C5E0282" w14:textId="77777777" w:rsidR="00EE4002" w:rsidRDefault="00000000">
      <w:pPr>
        <w:pStyle w:val="ListeMaddemi"/>
      </w:pPr>
      <w:r>
        <w:t>Leke/hasar ve bakım etiketi</w:t>
      </w:r>
    </w:p>
    <w:p w14:paraId="3D932219" w14:textId="77777777" w:rsidR="00EE4002" w:rsidRDefault="00000000">
      <w:pPr>
        <w:pStyle w:val="ListeMaddemi"/>
      </w:pPr>
      <w:r>
        <w:t>İşlem tipi</w:t>
      </w:r>
    </w:p>
    <w:p w14:paraId="508FF013" w14:textId="77777777" w:rsidR="00EE4002" w:rsidRDefault="00000000">
      <w:pPr>
        <w:pStyle w:val="ListeMaddemi"/>
      </w:pPr>
      <w:r>
        <w:t>İşleme alınan ürünler</w:t>
      </w:r>
    </w:p>
    <w:p w14:paraId="3CF9DE52" w14:textId="77777777" w:rsidR="00EE4002" w:rsidRDefault="00000000">
      <w:pPr>
        <w:pStyle w:val="ListeMaddemi"/>
      </w:pPr>
      <w:r>
        <w:t>Özel işlem teklifleri</w:t>
      </w:r>
    </w:p>
    <w:p w14:paraId="58D2CC53" w14:textId="77777777" w:rsidR="00EE4002" w:rsidRDefault="00000000">
      <w:pPr>
        <w:pStyle w:val="ListeMaddemi"/>
      </w:pPr>
      <w:r>
        <w:t>Kalite kontrol</w:t>
      </w:r>
    </w:p>
    <w:p w14:paraId="29F57282" w14:textId="77777777" w:rsidR="00EE4002" w:rsidRDefault="00000000">
      <w:pPr>
        <w:pStyle w:val="ListeMaddemi"/>
      </w:pPr>
      <w:r>
        <w:t>Paketleme</w:t>
      </w:r>
    </w:p>
    <w:p w14:paraId="48369D59" w14:textId="77777777" w:rsidR="00EE4002" w:rsidRDefault="00000000">
      <w:pPr>
        <w:pStyle w:val="ListeMaddemi"/>
      </w:pPr>
      <w:r>
        <w:lastRenderedPageBreak/>
        <w:t>Hazır ürünler</w:t>
      </w:r>
    </w:p>
    <w:p w14:paraId="723F3B0B" w14:textId="77777777" w:rsidR="00EE4002" w:rsidRDefault="00000000">
      <w:pPr>
        <w:pStyle w:val="Balk1"/>
        <w:spacing w:before="180" w:after="80"/>
      </w:pPr>
      <w:r>
        <w:t>34. Terzi / Tadilat Operasyon Modülü</w:t>
      </w:r>
    </w:p>
    <w:p w14:paraId="7EC8FB6B" w14:textId="77777777" w:rsidR="00EE4002" w:rsidRDefault="00000000">
      <w:r>
        <w:t>Mağaza terzi hizmetini aktif etmişse ilgili menü ve operasyon ekranları açılır. Terzi ayrı bir işletme olmak zorunda değildir.</w:t>
      </w:r>
    </w:p>
    <w:p w14:paraId="7F6243C2" w14:textId="77777777" w:rsidR="00EE4002" w:rsidRDefault="00000000">
      <w:pPr>
        <w:pStyle w:val="ListeMaddemi"/>
      </w:pPr>
      <w:r>
        <w:t>Tadilat talepleri</w:t>
      </w:r>
    </w:p>
    <w:p w14:paraId="77CE6E79" w14:textId="77777777" w:rsidR="00EE4002" w:rsidRDefault="00000000">
      <w:pPr>
        <w:pStyle w:val="ListeMaddemi"/>
      </w:pPr>
      <w:r>
        <w:t>Fotoğrafta işaretlenen alan</w:t>
      </w:r>
    </w:p>
    <w:p w14:paraId="457101AE" w14:textId="77777777" w:rsidR="00EE4002" w:rsidRDefault="00000000">
      <w:pPr>
        <w:pStyle w:val="ListeMaddemi"/>
      </w:pPr>
      <w:r>
        <w:t>Müşteri açıklaması ve ölçü</w:t>
      </w:r>
    </w:p>
    <w:p w14:paraId="1B5A5571" w14:textId="77777777" w:rsidR="00EE4002" w:rsidRDefault="00000000">
      <w:pPr>
        <w:pStyle w:val="ListeMaddemi"/>
      </w:pPr>
      <w:r>
        <w:t>Terzi değerlendirmesi</w:t>
      </w:r>
    </w:p>
    <w:p w14:paraId="738C92BC" w14:textId="77777777" w:rsidR="00EE4002" w:rsidRDefault="00000000">
      <w:pPr>
        <w:pStyle w:val="ListeMaddemi"/>
      </w:pPr>
      <w:r>
        <w:t>Fiyat teklifi</w:t>
      </w:r>
    </w:p>
    <w:p w14:paraId="72E62975" w14:textId="77777777" w:rsidR="00EE4002" w:rsidRDefault="00000000">
      <w:pPr>
        <w:pStyle w:val="ListeMaddemi"/>
      </w:pPr>
      <w:r>
        <w:t>Müşteri onayı</w:t>
      </w:r>
    </w:p>
    <w:p w14:paraId="02D174C1" w14:textId="77777777" w:rsidR="00EE4002" w:rsidRDefault="00000000">
      <w:pPr>
        <w:pStyle w:val="ListeMaddemi"/>
      </w:pPr>
      <w:r>
        <w:t>İşleme alınanlar</w:t>
      </w:r>
    </w:p>
    <w:p w14:paraId="3878BE58" w14:textId="77777777" w:rsidR="00EE4002" w:rsidRDefault="00000000">
      <w:pPr>
        <w:pStyle w:val="ListeMaddemi"/>
      </w:pPr>
      <w:r>
        <w:t>Tamamlananlar</w:t>
      </w:r>
    </w:p>
    <w:p w14:paraId="0B2B1296" w14:textId="77777777" w:rsidR="00EE4002" w:rsidRDefault="00000000">
      <w:pPr>
        <w:pStyle w:val="ListeMaddemi"/>
      </w:pPr>
      <w:r>
        <w:t>Kalite kontrol</w:t>
      </w:r>
    </w:p>
    <w:p w14:paraId="0E74BC18" w14:textId="77777777" w:rsidR="00EE4002" w:rsidRDefault="00000000">
      <w:pPr>
        <w:pStyle w:val="ListeMaddemi"/>
      </w:pPr>
      <w:r>
        <w:t>İşlem sonrası fotoğraf</w:t>
      </w:r>
    </w:p>
    <w:p w14:paraId="2F608FA7" w14:textId="77777777" w:rsidR="00EE4002" w:rsidRDefault="00000000">
      <w:pPr>
        <w:pStyle w:val="Balk1"/>
        <w:spacing w:before="180" w:after="80"/>
      </w:pPr>
      <w:r>
        <w:t>35. Kurye Paneli</w:t>
      </w:r>
    </w:p>
    <w:p w14:paraId="2673D695" w14:textId="77777777" w:rsidR="00EE4002" w:rsidRDefault="00000000">
      <w:pPr>
        <w:pStyle w:val="ListeMaddemi"/>
      </w:pPr>
      <w:r>
        <w:t>Alınacak siparişler</w:t>
      </w:r>
    </w:p>
    <w:p w14:paraId="44FBCE99" w14:textId="77777777" w:rsidR="00EE4002" w:rsidRDefault="00000000">
      <w:pPr>
        <w:pStyle w:val="ListeMaddemi"/>
      </w:pPr>
      <w:r>
        <w:t>Teslim edilecek siparişler</w:t>
      </w:r>
    </w:p>
    <w:p w14:paraId="0B318D77" w14:textId="77777777" w:rsidR="00EE4002" w:rsidRDefault="00000000">
      <w:pPr>
        <w:pStyle w:val="ListeMaddemi"/>
      </w:pPr>
      <w:r>
        <w:t>Adres ve zaman aralığı</w:t>
      </w:r>
    </w:p>
    <w:p w14:paraId="070CC575" w14:textId="77777777" w:rsidR="00EE4002" w:rsidRDefault="00000000">
      <w:pPr>
        <w:pStyle w:val="ListeMaddemi"/>
      </w:pPr>
      <w:r>
        <w:t>Paket sayısı</w:t>
      </w:r>
    </w:p>
    <w:p w14:paraId="0FFFC7F6" w14:textId="77777777" w:rsidR="00EE4002" w:rsidRDefault="00000000">
      <w:pPr>
        <w:pStyle w:val="ListeMaddemi"/>
      </w:pPr>
      <w:r>
        <w:t>QR doğrulama</w:t>
      </w:r>
    </w:p>
    <w:p w14:paraId="62A6F385" w14:textId="77777777" w:rsidR="00EE4002" w:rsidRDefault="00000000">
      <w:pPr>
        <w:pStyle w:val="ListeMaddemi"/>
      </w:pPr>
      <w:r>
        <w:t>Teslim alma/mağazaya teslim/müşteriye teslim durumları</w:t>
      </w:r>
    </w:p>
    <w:p w14:paraId="39D91646" w14:textId="77777777" w:rsidR="00EE4002" w:rsidRDefault="00000000">
      <w:pPr>
        <w:pStyle w:val="Balk1"/>
        <w:spacing w:before="180" w:after="80"/>
      </w:pPr>
      <w:r>
        <w:t>36. Mağaza Yönetim Paneli</w:t>
      </w:r>
    </w:p>
    <w:p w14:paraId="583856EA" w14:textId="77777777" w:rsidR="00EE4002" w:rsidRDefault="00000000">
      <w:pPr>
        <w:pStyle w:val="ListeMaddemi"/>
      </w:pPr>
      <w:r>
        <w:t>Şubeler</w:t>
      </w:r>
    </w:p>
    <w:p w14:paraId="046B46E6" w14:textId="77777777" w:rsidR="00EE4002" w:rsidRDefault="00000000">
      <w:pPr>
        <w:pStyle w:val="ListeMaddemi"/>
      </w:pPr>
      <w:r>
        <w:t>Çalışanlar ve roller</w:t>
      </w:r>
    </w:p>
    <w:p w14:paraId="228B8AA5" w14:textId="77777777" w:rsidR="00EE4002" w:rsidRDefault="00000000">
      <w:pPr>
        <w:pStyle w:val="ListeMaddemi"/>
      </w:pPr>
      <w:r>
        <w:t>Terzi personeli</w:t>
      </w:r>
    </w:p>
    <w:p w14:paraId="5E52B268" w14:textId="77777777" w:rsidR="00EE4002" w:rsidRDefault="00000000">
      <w:pPr>
        <w:pStyle w:val="ListeMaddemi"/>
      </w:pPr>
      <w:r>
        <w:t>Hizmetler ve fiyatlar</w:t>
      </w:r>
    </w:p>
    <w:p w14:paraId="25933126" w14:textId="77777777" w:rsidR="00EE4002" w:rsidRDefault="00000000">
      <w:pPr>
        <w:pStyle w:val="ListeMaddemi"/>
      </w:pPr>
      <w:r>
        <w:t>Hizmet bölgeleri</w:t>
      </w:r>
    </w:p>
    <w:p w14:paraId="1AD151D4" w14:textId="77777777" w:rsidR="00EE4002" w:rsidRDefault="00000000">
      <w:pPr>
        <w:pStyle w:val="ListeMaddemi"/>
      </w:pPr>
      <w:r>
        <w:t>Siparişler</w:t>
      </w:r>
    </w:p>
    <w:p w14:paraId="6B3CEF61" w14:textId="77777777" w:rsidR="00EE4002" w:rsidRDefault="00000000">
      <w:pPr>
        <w:pStyle w:val="ListeMaddemi"/>
      </w:pPr>
      <w:r>
        <w:t>Teslimatlar</w:t>
      </w:r>
    </w:p>
    <w:p w14:paraId="1BB85360" w14:textId="77777777" w:rsidR="00EE4002" w:rsidRDefault="00000000">
      <w:pPr>
        <w:pStyle w:val="ListeMaddemi"/>
      </w:pPr>
      <w:r>
        <w:t>Müşteri onayları</w:t>
      </w:r>
    </w:p>
    <w:p w14:paraId="09635C86" w14:textId="77777777" w:rsidR="00EE4002" w:rsidRDefault="00000000">
      <w:pPr>
        <w:pStyle w:val="ListeMaddemi"/>
      </w:pPr>
      <w:r>
        <w:t>Ödemeler</w:t>
      </w:r>
    </w:p>
    <w:p w14:paraId="43E14191" w14:textId="77777777" w:rsidR="00EE4002" w:rsidRDefault="00000000">
      <w:pPr>
        <w:pStyle w:val="ListeMaddemi"/>
      </w:pPr>
      <w:r>
        <w:t>Kampanyalar</w:t>
      </w:r>
    </w:p>
    <w:p w14:paraId="339D3D0E" w14:textId="77777777" w:rsidR="00EE4002" w:rsidRDefault="00000000">
      <w:pPr>
        <w:pStyle w:val="ListeMaddemi"/>
      </w:pPr>
      <w:r>
        <w:t>Şikâyet ve tazmin süreçleri</w:t>
      </w:r>
    </w:p>
    <w:p w14:paraId="323C12B6" w14:textId="77777777" w:rsidR="00EE4002" w:rsidRDefault="00000000">
      <w:pPr>
        <w:pStyle w:val="ListeMaddemi"/>
      </w:pPr>
      <w:r>
        <w:t>Operasyon raporları</w:t>
      </w:r>
    </w:p>
    <w:p w14:paraId="45A694AD" w14:textId="77777777" w:rsidR="00EE4002" w:rsidRDefault="00000000">
      <w:pPr>
        <w:pStyle w:val="Balk1"/>
        <w:spacing w:before="180" w:after="80"/>
      </w:pPr>
      <w:r>
        <w:t>37. Platform Admin Paneli</w:t>
      </w:r>
    </w:p>
    <w:p w14:paraId="22A29268" w14:textId="77777777" w:rsidR="00EE4002" w:rsidRDefault="00000000">
      <w:pPr>
        <w:pStyle w:val="ListeMaddemi"/>
      </w:pPr>
      <w:r>
        <w:t>Mağaza ve başvuru yönetimi</w:t>
      </w:r>
    </w:p>
    <w:p w14:paraId="51D7664A" w14:textId="77777777" w:rsidR="00EE4002" w:rsidRDefault="00000000">
      <w:pPr>
        <w:pStyle w:val="ListeMaddemi"/>
      </w:pPr>
      <w:r>
        <w:t>Hizmet kategorileri</w:t>
      </w:r>
    </w:p>
    <w:p w14:paraId="4F7BFBCD" w14:textId="77777777" w:rsidR="00EE4002" w:rsidRDefault="00000000">
      <w:pPr>
        <w:pStyle w:val="ListeMaddemi"/>
      </w:pPr>
      <w:r>
        <w:t>Kullanıcılar</w:t>
      </w:r>
    </w:p>
    <w:p w14:paraId="6277B5EC" w14:textId="77777777" w:rsidR="00EE4002" w:rsidRDefault="00000000">
      <w:pPr>
        <w:pStyle w:val="ListeMaddemi"/>
      </w:pPr>
      <w:r>
        <w:t>Komisyonlar</w:t>
      </w:r>
    </w:p>
    <w:p w14:paraId="258AFF65" w14:textId="77777777" w:rsidR="00EE4002" w:rsidRDefault="00000000">
      <w:pPr>
        <w:pStyle w:val="ListeMaddemi"/>
      </w:pPr>
      <w:r>
        <w:lastRenderedPageBreak/>
        <w:t>Hizmet bölgeleri</w:t>
      </w:r>
    </w:p>
    <w:p w14:paraId="6074854E" w14:textId="77777777" w:rsidR="00EE4002" w:rsidRDefault="00000000">
      <w:pPr>
        <w:pStyle w:val="ListeMaddemi"/>
      </w:pPr>
      <w:r>
        <w:t>Kampanyalar</w:t>
      </w:r>
    </w:p>
    <w:p w14:paraId="712AE357" w14:textId="77777777" w:rsidR="00EE4002" w:rsidRDefault="00000000">
      <w:pPr>
        <w:pStyle w:val="ListeMaddemi"/>
      </w:pPr>
      <w:r>
        <w:t>Ödeme hareketleri</w:t>
      </w:r>
    </w:p>
    <w:p w14:paraId="156070ED" w14:textId="77777777" w:rsidR="00EE4002" w:rsidRDefault="00000000">
      <w:pPr>
        <w:pStyle w:val="ListeMaddemi"/>
      </w:pPr>
      <w:r>
        <w:t>Şikâyet/tazmin süreçleri</w:t>
      </w:r>
    </w:p>
    <w:p w14:paraId="2FD8F25D" w14:textId="77777777" w:rsidR="00EE4002" w:rsidRDefault="00000000">
      <w:pPr>
        <w:pStyle w:val="ListeMaddemi"/>
      </w:pPr>
      <w:r>
        <w:t>Sistem istatistikleri</w:t>
      </w:r>
    </w:p>
    <w:p w14:paraId="30D6B174" w14:textId="77777777" w:rsidR="00EE4002" w:rsidRDefault="00000000">
      <w:pPr>
        <w:pStyle w:val="Balk1"/>
        <w:spacing w:before="180" w:after="80"/>
      </w:pPr>
      <w:r>
        <w:t>38. Mağaza Hizmet Yeteneği Modeli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EE4002" w14:paraId="0C34B2C4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3762768C" w14:textId="77777777" w:rsidR="00EE4002" w:rsidRDefault="00000000">
            <w:r>
              <w:rPr>
                <w:b/>
                <w:sz w:val="18"/>
              </w:rPr>
              <w:t>Mağaza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76AB6AB" w14:textId="77777777" w:rsidR="00EE4002" w:rsidRDefault="00000000">
            <w:r>
              <w:rPr>
                <w:b/>
                <w:sz w:val="18"/>
              </w:rPr>
              <w:t>Kuru Temizleme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33EEA7D9" w14:textId="77777777" w:rsidR="00EE4002" w:rsidRDefault="00000000">
            <w:r>
              <w:rPr>
                <w:b/>
                <w:sz w:val="18"/>
              </w:rPr>
              <w:t>Terzi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5A9EE9F" w14:textId="77777777" w:rsidR="00EE4002" w:rsidRDefault="00000000">
            <w:r>
              <w:rPr>
                <w:b/>
                <w:sz w:val="18"/>
              </w:rPr>
              <w:t>Ütü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43342BD8" w14:textId="77777777" w:rsidR="00EE4002" w:rsidRDefault="00000000">
            <w:r>
              <w:rPr>
                <w:b/>
                <w:sz w:val="18"/>
              </w:rPr>
              <w:t>Leke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4382CE64" w14:textId="77777777" w:rsidR="00EE4002" w:rsidRDefault="00000000">
            <w:r>
              <w:rPr>
                <w:b/>
                <w:sz w:val="18"/>
              </w:rPr>
              <w:t>Ekspres</w:t>
            </w:r>
          </w:p>
        </w:tc>
      </w:tr>
      <w:tr w:rsidR="00EE4002" w14:paraId="495C4C70" w14:textId="77777777">
        <w:trPr>
          <w:jc w:val="center"/>
        </w:trPr>
        <w:tc>
          <w:tcPr>
            <w:tcW w:w="1656" w:type="dxa"/>
            <w:vAlign w:val="center"/>
          </w:tcPr>
          <w:p w14:paraId="5CBAB3E9" w14:textId="77777777" w:rsidR="00EE4002" w:rsidRDefault="00000000">
            <w:r>
              <w:rPr>
                <w:sz w:val="18"/>
              </w:rPr>
              <w:t>A</w:t>
            </w:r>
          </w:p>
        </w:tc>
        <w:tc>
          <w:tcPr>
            <w:tcW w:w="1656" w:type="dxa"/>
            <w:vAlign w:val="center"/>
          </w:tcPr>
          <w:p w14:paraId="0194E005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4762C249" w14:textId="77777777" w:rsidR="00EE40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vAlign w:val="center"/>
          </w:tcPr>
          <w:p w14:paraId="32C43347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2BEFF80C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300BA240" w14:textId="77777777" w:rsidR="00EE4002" w:rsidRDefault="00000000">
            <w:r>
              <w:rPr>
                <w:sz w:val="18"/>
              </w:rPr>
              <w:t>—</w:t>
            </w:r>
          </w:p>
        </w:tc>
      </w:tr>
      <w:tr w:rsidR="00EE4002" w14:paraId="61E96F47" w14:textId="77777777">
        <w:trPr>
          <w:jc w:val="center"/>
        </w:trPr>
        <w:tc>
          <w:tcPr>
            <w:tcW w:w="1656" w:type="dxa"/>
            <w:vAlign w:val="center"/>
          </w:tcPr>
          <w:p w14:paraId="74ED40B2" w14:textId="77777777" w:rsidR="00EE4002" w:rsidRDefault="00000000">
            <w:r>
              <w:rPr>
                <w:sz w:val="18"/>
              </w:rPr>
              <w:t>B</w:t>
            </w:r>
          </w:p>
        </w:tc>
        <w:tc>
          <w:tcPr>
            <w:tcW w:w="1656" w:type="dxa"/>
            <w:vAlign w:val="center"/>
          </w:tcPr>
          <w:p w14:paraId="4CD7EEF7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12F74EC7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3495E1FD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750B7B80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548DE079" w14:textId="77777777" w:rsidR="00EE4002" w:rsidRDefault="00000000">
            <w:r>
              <w:rPr>
                <w:sz w:val="18"/>
              </w:rPr>
              <w:t>✓</w:t>
            </w:r>
          </w:p>
        </w:tc>
      </w:tr>
      <w:tr w:rsidR="00EE4002" w14:paraId="33544926" w14:textId="77777777">
        <w:trPr>
          <w:jc w:val="center"/>
        </w:trPr>
        <w:tc>
          <w:tcPr>
            <w:tcW w:w="1656" w:type="dxa"/>
            <w:vAlign w:val="center"/>
          </w:tcPr>
          <w:p w14:paraId="535ED128" w14:textId="77777777" w:rsidR="00EE4002" w:rsidRDefault="00000000">
            <w:r>
              <w:rPr>
                <w:sz w:val="18"/>
              </w:rPr>
              <w:t>C</w:t>
            </w:r>
          </w:p>
        </w:tc>
        <w:tc>
          <w:tcPr>
            <w:tcW w:w="1656" w:type="dxa"/>
            <w:vAlign w:val="center"/>
          </w:tcPr>
          <w:p w14:paraId="778AC79D" w14:textId="77777777" w:rsidR="00EE40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vAlign w:val="center"/>
          </w:tcPr>
          <w:p w14:paraId="2218DB4E" w14:textId="77777777" w:rsidR="00EE4002" w:rsidRDefault="00000000">
            <w:r>
              <w:rPr>
                <w:sz w:val="18"/>
              </w:rPr>
              <w:t>✓</w:t>
            </w:r>
          </w:p>
        </w:tc>
        <w:tc>
          <w:tcPr>
            <w:tcW w:w="1656" w:type="dxa"/>
            <w:vAlign w:val="center"/>
          </w:tcPr>
          <w:p w14:paraId="2EA2102F" w14:textId="77777777" w:rsidR="00EE40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vAlign w:val="center"/>
          </w:tcPr>
          <w:p w14:paraId="1A53B48B" w14:textId="77777777" w:rsidR="00EE40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vAlign w:val="center"/>
          </w:tcPr>
          <w:p w14:paraId="1841E754" w14:textId="77777777" w:rsidR="00EE4002" w:rsidRDefault="00000000">
            <w:r>
              <w:rPr>
                <w:sz w:val="18"/>
              </w:rPr>
              <w:t>—</w:t>
            </w:r>
          </w:p>
        </w:tc>
      </w:tr>
    </w:tbl>
    <w:p w14:paraId="43870328" w14:textId="77777777" w:rsidR="00EE4002" w:rsidRDefault="00000000">
      <w:r>
        <w:t>Kullanıcıya yalnızca ilgili mağazanın aktif ve gerçekten sunduğu hizmetler gösterilir.</w:t>
      </w:r>
    </w:p>
    <w:p w14:paraId="2D90F2E5" w14:textId="77777777" w:rsidR="00EE4002" w:rsidRDefault="00000000">
      <w:pPr>
        <w:pStyle w:val="Balk1"/>
        <w:spacing w:before="180" w:after="80"/>
      </w:pPr>
      <w:r>
        <w:t>39. Önerilen Sistem Mimarisi</w:t>
      </w:r>
    </w:p>
    <w:p w14:paraId="2CC2FB1B" w14:textId="77777777" w:rsidR="00EE4002" w:rsidRDefault="00000000">
      <w:r>
        <w:t>Başlangıç için Modüler Monolit önerilir. Domain sınırları net tutulur; büyüme gerektiğinde yoğun modüller bağımsız servislere ayrılabilir.</w:t>
      </w:r>
    </w:p>
    <w:p w14:paraId="4F281253" w14:textId="77777777" w:rsidR="00EE4002" w:rsidRDefault="00000000">
      <w:pPr>
        <w:pStyle w:val="Balk2"/>
        <w:spacing w:before="180" w:after="80"/>
      </w:pPr>
      <w:r>
        <w:t>İstemciler</w:t>
      </w:r>
    </w:p>
    <w:p w14:paraId="4F53D9FC" w14:textId="77777777" w:rsidR="00EE4002" w:rsidRDefault="00000000">
      <w:pPr>
        <w:pStyle w:val="ListeMaddemi"/>
      </w:pPr>
      <w:r>
        <w:t>Flutter Müşteri Mobil Uygulaması</w:t>
      </w:r>
    </w:p>
    <w:p w14:paraId="5EDE7E99" w14:textId="77777777" w:rsidR="00EE4002" w:rsidRDefault="00000000">
      <w:pPr>
        <w:pStyle w:val="ListeMaddemi"/>
      </w:pPr>
      <w:r>
        <w:t>Kurye uygulaması/paneli</w:t>
      </w:r>
    </w:p>
    <w:p w14:paraId="18AB9C8F" w14:textId="77777777" w:rsidR="00EE4002" w:rsidRDefault="00000000">
      <w:pPr>
        <w:pStyle w:val="ListeMaddemi"/>
      </w:pPr>
      <w:r>
        <w:t>React Mağaza Paneli</w:t>
      </w:r>
    </w:p>
    <w:p w14:paraId="0AA1DFC9" w14:textId="77777777" w:rsidR="00EE4002" w:rsidRDefault="00000000">
      <w:pPr>
        <w:pStyle w:val="ListeMaddemi"/>
      </w:pPr>
      <w:r>
        <w:t>React Platform Admin Paneli</w:t>
      </w:r>
    </w:p>
    <w:p w14:paraId="7F12E095" w14:textId="77777777" w:rsidR="00EE4002" w:rsidRDefault="00000000">
      <w:pPr>
        <w:pStyle w:val="Balk2"/>
        <w:spacing w:before="180" w:after="80"/>
      </w:pPr>
      <w:r>
        <w:t>Backend / Domain Modülleri</w:t>
      </w:r>
    </w:p>
    <w:p w14:paraId="123EA7AC" w14:textId="77777777" w:rsidR="00EE4002" w:rsidRDefault="00000000">
      <w:pPr>
        <w:pStyle w:val="ListeMaddemi"/>
      </w:pPr>
      <w:r>
        <w:t>Authentication</w:t>
      </w:r>
    </w:p>
    <w:p w14:paraId="08B3288F" w14:textId="77777777" w:rsidR="00EE4002" w:rsidRDefault="00000000">
      <w:pPr>
        <w:pStyle w:val="ListeMaddemi"/>
      </w:pPr>
      <w:r>
        <w:t>Customer</w:t>
      </w:r>
    </w:p>
    <w:p w14:paraId="5C27BCD4" w14:textId="77777777" w:rsidR="00EE4002" w:rsidRDefault="00000000">
      <w:pPr>
        <w:pStyle w:val="ListeMaddemi"/>
      </w:pPr>
      <w:r>
        <w:t>Store</w:t>
      </w:r>
    </w:p>
    <w:p w14:paraId="7B840AC5" w14:textId="77777777" w:rsidR="00EE4002" w:rsidRDefault="00000000">
      <w:pPr>
        <w:pStyle w:val="ListeMaddemi"/>
      </w:pPr>
      <w:r>
        <w:t>Service Catalog</w:t>
      </w:r>
    </w:p>
    <w:p w14:paraId="139E2E24" w14:textId="77777777" w:rsidR="00EE4002" w:rsidRDefault="00000000">
      <w:pPr>
        <w:pStyle w:val="ListeMaddemi"/>
      </w:pPr>
      <w:r>
        <w:t>Garment</w:t>
      </w:r>
    </w:p>
    <w:p w14:paraId="365CD73F" w14:textId="77777777" w:rsidR="00EE4002" w:rsidRDefault="00000000">
      <w:pPr>
        <w:pStyle w:val="ListeMaddemi"/>
      </w:pPr>
      <w:r>
        <w:t>Order</w:t>
      </w:r>
    </w:p>
    <w:p w14:paraId="22BA6042" w14:textId="77777777" w:rsidR="00EE4002" w:rsidRDefault="00000000">
      <w:pPr>
        <w:pStyle w:val="ListeMaddemi"/>
      </w:pPr>
      <w:r>
        <w:t>Media</w:t>
      </w:r>
    </w:p>
    <w:p w14:paraId="630B8BAE" w14:textId="77777777" w:rsidR="00EE4002" w:rsidRDefault="00000000">
      <w:pPr>
        <w:pStyle w:val="ListeMaddemi"/>
      </w:pPr>
      <w:r>
        <w:t>Stain &amp; Damage</w:t>
      </w:r>
    </w:p>
    <w:p w14:paraId="4CFA8BE5" w14:textId="77777777" w:rsidR="00EE4002" w:rsidRDefault="00000000">
      <w:pPr>
        <w:pStyle w:val="ListeMaddemi"/>
      </w:pPr>
      <w:r>
        <w:t>Dry Cleaning</w:t>
      </w:r>
    </w:p>
    <w:p w14:paraId="42D5A96E" w14:textId="77777777" w:rsidR="00EE4002" w:rsidRDefault="00000000">
      <w:pPr>
        <w:pStyle w:val="ListeMaddemi"/>
      </w:pPr>
      <w:r>
        <w:t>Tailoring</w:t>
      </w:r>
    </w:p>
    <w:p w14:paraId="19D1C79E" w14:textId="77777777" w:rsidR="00EE4002" w:rsidRDefault="00000000">
      <w:pPr>
        <w:pStyle w:val="ListeMaddemi"/>
      </w:pPr>
      <w:r>
        <w:t>Pricing</w:t>
      </w:r>
    </w:p>
    <w:p w14:paraId="1FE3A608" w14:textId="77777777" w:rsidR="00EE4002" w:rsidRDefault="00000000">
      <w:pPr>
        <w:pStyle w:val="ListeMaddemi"/>
      </w:pPr>
      <w:r>
        <w:t>Quotation</w:t>
      </w:r>
    </w:p>
    <w:p w14:paraId="7B654C22" w14:textId="77777777" w:rsidR="00EE4002" w:rsidRDefault="00000000">
      <w:pPr>
        <w:pStyle w:val="ListeMaddemi"/>
      </w:pPr>
      <w:r>
        <w:t>Approval</w:t>
      </w:r>
    </w:p>
    <w:p w14:paraId="78269C46" w14:textId="77777777" w:rsidR="00EE4002" w:rsidRDefault="00000000">
      <w:pPr>
        <w:pStyle w:val="ListeMaddemi"/>
      </w:pPr>
      <w:r>
        <w:t>Courier</w:t>
      </w:r>
    </w:p>
    <w:p w14:paraId="7C46273B" w14:textId="77777777" w:rsidR="00EE4002" w:rsidRDefault="00000000">
      <w:pPr>
        <w:pStyle w:val="ListeMaddemi"/>
      </w:pPr>
      <w:r>
        <w:t>Tracking</w:t>
      </w:r>
    </w:p>
    <w:p w14:paraId="2A5C01BD" w14:textId="77777777" w:rsidR="00EE4002" w:rsidRDefault="00000000">
      <w:pPr>
        <w:pStyle w:val="ListeMaddemi"/>
      </w:pPr>
      <w:r>
        <w:t>Payment</w:t>
      </w:r>
    </w:p>
    <w:p w14:paraId="26BB7A84" w14:textId="77777777" w:rsidR="00EE4002" w:rsidRDefault="00000000">
      <w:pPr>
        <w:pStyle w:val="ListeMaddemi"/>
      </w:pPr>
      <w:r>
        <w:t>Notification</w:t>
      </w:r>
    </w:p>
    <w:p w14:paraId="0157DF0B" w14:textId="77777777" w:rsidR="00EE4002" w:rsidRDefault="00000000">
      <w:pPr>
        <w:pStyle w:val="ListeMaddemi"/>
      </w:pPr>
      <w:r>
        <w:t>Complaint</w:t>
      </w:r>
    </w:p>
    <w:p w14:paraId="2314483E" w14:textId="77777777" w:rsidR="00EE4002" w:rsidRDefault="00000000">
      <w:pPr>
        <w:pStyle w:val="ListeMaddemi"/>
      </w:pPr>
      <w:r>
        <w:t>Compensation</w:t>
      </w:r>
    </w:p>
    <w:p w14:paraId="5C24428C" w14:textId="77777777" w:rsidR="00EE4002" w:rsidRDefault="00000000">
      <w:pPr>
        <w:pStyle w:val="ListeMaddemi"/>
      </w:pPr>
      <w:r>
        <w:lastRenderedPageBreak/>
        <w:t>Reporting</w:t>
      </w:r>
    </w:p>
    <w:p w14:paraId="7619D9E6" w14:textId="77777777" w:rsidR="00EE4002" w:rsidRDefault="00000000">
      <w:pPr>
        <w:pStyle w:val="Balk2"/>
        <w:spacing w:before="180" w:after="80"/>
      </w:pPr>
      <w:r>
        <w:t>Veri ve Altyapı</w:t>
      </w:r>
    </w:p>
    <w:p w14:paraId="58C93767" w14:textId="77777777" w:rsidR="00EE4002" w:rsidRDefault="00000000">
      <w:pPr>
        <w:pStyle w:val="ListeMaddemi"/>
      </w:pPr>
      <w:r>
        <w:t>PostgreSQL</w:t>
      </w:r>
    </w:p>
    <w:p w14:paraId="3A5F4528" w14:textId="77777777" w:rsidR="00EE4002" w:rsidRDefault="00000000">
      <w:pPr>
        <w:pStyle w:val="ListeMaddemi"/>
      </w:pPr>
      <w:r>
        <w:t>Redis</w:t>
      </w:r>
    </w:p>
    <w:p w14:paraId="73ECE818" w14:textId="77777777" w:rsidR="00EE4002" w:rsidRDefault="00000000">
      <w:pPr>
        <w:pStyle w:val="ListeMaddemi"/>
      </w:pPr>
      <w:r>
        <w:t>S3-compatible object storage</w:t>
      </w:r>
    </w:p>
    <w:p w14:paraId="6290D561" w14:textId="77777777" w:rsidR="00EE4002" w:rsidRDefault="00000000">
      <w:pPr>
        <w:pStyle w:val="ListeMaddemi"/>
      </w:pPr>
      <w:r>
        <w:t>Background jobs</w:t>
      </w:r>
    </w:p>
    <w:p w14:paraId="6956E365" w14:textId="77777777" w:rsidR="00EE4002" w:rsidRDefault="00000000">
      <w:pPr>
        <w:pStyle w:val="ListeMaddemi"/>
      </w:pPr>
      <w:r>
        <w:t>Push notification</w:t>
      </w:r>
    </w:p>
    <w:p w14:paraId="455E8EE1" w14:textId="77777777" w:rsidR="00EE4002" w:rsidRDefault="00000000">
      <w:pPr>
        <w:pStyle w:val="ListeMaddemi"/>
      </w:pPr>
      <w:r>
        <w:t>Container tabanlı deployment</w:t>
      </w:r>
    </w:p>
    <w:p w14:paraId="579C2ADF" w14:textId="77777777" w:rsidR="00EE4002" w:rsidRDefault="00000000">
      <w:pPr>
        <w:pStyle w:val="Balk1"/>
        <w:spacing w:before="180" w:after="80"/>
      </w:pPr>
      <w:r>
        <w:t>40. Önerilen Teknolojiler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E4002" w14:paraId="2B3F6A6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D25A4C0" w14:textId="77777777" w:rsidR="00EE4002" w:rsidRDefault="00000000">
            <w:r>
              <w:rPr>
                <w:b/>
                <w:sz w:val="18"/>
              </w:rPr>
              <w:t>Katman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82E1744" w14:textId="77777777" w:rsidR="00EE4002" w:rsidRDefault="00000000">
            <w:r>
              <w:rPr>
                <w:b/>
                <w:sz w:val="18"/>
              </w:rPr>
              <w:t>Teknoloji</w:t>
            </w:r>
          </w:p>
        </w:tc>
      </w:tr>
      <w:tr w:rsidR="00EE4002" w14:paraId="41B02C7F" w14:textId="77777777">
        <w:trPr>
          <w:jc w:val="center"/>
        </w:trPr>
        <w:tc>
          <w:tcPr>
            <w:tcW w:w="4968" w:type="dxa"/>
            <w:vAlign w:val="center"/>
          </w:tcPr>
          <w:p w14:paraId="3AE22EC3" w14:textId="77777777" w:rsidR="00EE4002" w:rsidRDefault="00000000">
            <w:r>
              <w:rPr>
                <w:sz w:val="18"/>
              </w:rPr>
              <w:t>Mobil</w:t>
            </w:r>
          </w:p>
        </w:tc>
        <w:tc>
          <w:tcPr>
            <w:tcW w:w="4968" w:type="dxa"/>
            <w:vAlign w:val="center"/>
          </w:tcPr>
          <w:p w14:paraId="1228C8E8" w14:textId="77777777" w:rsidR="00EE4002" w:rsidRDefault="00000000">
            <w:r>
              <w:rPr>
                <w:sz w:val="18"/>
              </w:rPr>
              <w:t>Flutter / Dart</w:t>
            </w:r>
          </w:p>
        </w:tc>
      </w:tr>
      <w:tr w:rsidR="00EE4002" w14:paraId="2D00ACDC" w14:textId="77777777">
        <w:trPr>
          <w:jc w:val="center"/>
        </w:trPr>
        <w:tc>
          <w:tcPr>
            <w:tcW w:w="4968" w:type="dxa"/>
            <w:vAlign w:val="center"/>
          </w:tcPr>
          <w:p w14:paraId="1EA7D12A" w14:textId="77777777" w:rsidR="00EE4002" w:rsidRDefault="00000000">
            <w:r>
              <w:rPr>
                <w:sz w:val="18"/>
              </w:rPr>
              <w:t>Mağaza &amp; Admin</w:t>
            </w:r>
          </w:p>
        </w:tc>
        <w:tc>
          <w:tcPr>
            <w:tcW w:w="4968" w:type="dxa"/>
            <w:vAlign w:val="center"/>
          </w:tcPr>
          <w:p w14:paraId="2710079C" w14:textId="77777777" w:rsidR="00EE4002" w:rsidRDefault="00000000">
            <w:r>
              <w:rPr>
                <w:sz w:val="18"/>
              </w:rPr>
              <w:t>React + TypeScript</w:t>
            </w:r>
          </w:p>
        </w:tc>
      </w:tr>
      <w:tr w:rsidR="00EE4002" w14:paraId="03655C74" w14:textId="77777777">
        <w:trPr>
          <w:jc w:val="center"/>
        </w:trPr>
        <w:tc>
          <w:tcPr>
            <w:tcW w:w="4968" w:type="dxa"/>
            <w:vAlign w:val="center"/>
          </w:tcPr>
          <w:p w14:paraId="0DF44ED0" w14:textId="77777777" w:rsidR="00EE4002" w:rsidRDefault="00000000">
            <w:r>
              <w:rPr>
                <w:sz w:val="18"/>
              </w:rPr>
              <w:t>Backend</w:t>
            </w:r>
          </w:p>
        </w:tc>
        <w:tc>
          <w:tcPr>
            <w:tcW w:w="4968" w:type="dxa"/>
            <w:vAlign w:val="center"/>
          </w:tcPr>
          <w:p w14:paraId="708041B3" w14:textId="77777777" w:rsidR="00EE4002" w:rsidRDefault="00000000">
            <w:r>
              <w:rPr>
                <w:sz w:val="18"/>
              </w:rPr>
              <w:t>Python + FastAPI</w:t>
            </w:r>
          </w:p>
        </w:tc>
      </w:tr>
      <w:tr w:rsidR="00EE4002" w14:paraId="730B391C" w14:textId="77777777">
        <w:trPr>
          <w:jc w:val="center"/>
        </w:trPr>
        <w:tc>
          <w:tcPr>
            <w:tcW w:w="4968" w:type="dxa"/>
            <w:vAlign w:val="center"/>
          </w:tcPr>
          <w:p w14:paraId="62987B52" w14:textId="77777777" w:rsidR="00EE4002" w:rsidRDefault="00000000">
            <w:r>
              <w:rPr>
                <w:sz w:val="18"/>
              </w:rPr>
              <w:t>ORM</w:t>
            </w:r>
          </w:p>
        </w:tc>
        <w:tc>
          <w:tcPr>
            <w:tcW w:w="4968" w:type="dxa"/>
            <w:vAlign w:val="center"/>
          </w:tcPr>
          <w:p w14:paraId="0EBFE6F0" w14:textId="77777777" w:rsidR="00EE4002" w:rsidRDefault="00000000">
            <w:r>
              <w:rPr>
                <w:sz w:val="18"/>
              </w:rPr>
              <w:t>SQLAlchemy</w:t>
            </w:r>
          </w:p>
        </w:tc>
      </w:tr>
      <w:tr w:rsidR="00EE4002" w14:paraId="19920824" w14:textId="77777777">
        <w:trPr>
          <w:jc w:val="center"/>
        </w:trPr>
        <w:tc>
          <w:tcPr>
            <w:tcW w:w="4968" w:type="dxa"/>
            <w:vAlign w:val="center"/>
          </w:tcPr>
          <w:p w14:paraId="109AE2A8" w14:textId="77777777" w:rsidR="00EE4002" w:rsidRDefault="00000000">
            <w:r>
              <w:rPr>
                <w:sz w:val="18"/>
              </w:rPr>
              <w:t>Veritabanı</w:t>
            </w:r>
          </w:p>
        </w:tc>
        <w:tc>
          <w:tcPr>
            <w:tcW w:w="4968" w:type="dxa"/>
            <w:vAlign w:val="center"/>
          </w:tcPr>
          <w:p w14:paraId="20F607B2" w14:textId="77777777" w:rsidR="00EE4002" w:rsidRDefault="00000000">
            <w:r>
              <w:rPr>
                <w:sz w:val="18"/>
              </w:rPr>
              <w:t>PostgreSQL</w:t>
            </w:r>
          </w:p>
        </w:tc>
      </w:tr>
      <w:tr w:rsidR="00EE4002" w14:paraId="50C431C6" w14:textId="77777777">
        <w:trPr>
          <w:jc w:val="center"/>
        </w:trPr>
        <w:tc>
          <w:tcPr>
            <w:tcW w:w="4968" w:type="dxa"/>
            <w:vAlign w:val="center"/>
          </w:tcPr>
          <w:p w14:paraId="124F03B4" w14:textId="77777777" w:rsidR="00EE4002" w:rsidRDefault="00000000">
            <w:r>
              <w:rPr>
                <w:sz w:val="18"/>
              </w:rPr>
              <w:t>Cache</w:t>
            </w:r>
          </w:p>
        </w:tc>
        <w:tc>
          <w:tcPr>
            <w:tcW w:w="4968" w:type="dxa"/>
            <w:vAlign w:val="center"/>
          </w:tcPr>
          <w:p w14:paraId="7C4DD3D3" w14:textId="77777777" w:rsidR="00EE4002" w:rsidRDefault="00000000">
            <w:r>
              <w:rPr>
                <w:sz w:val="18"/>
              </w:rPr>
              <w:t>Redis</w:t>
            </w:r>
          </w:p>
        </w:tc>
      </w:tr>
      <w:tr w:rsidR="00EE4002" w14:paraId="1279246E" w14:textId="77777777">
        <w:trPr>
          <w:jc w:val="center"/>
        </w:trPr>
        <w:tc>
          <w:tcPr>
            <w:tcW w:w="4968" w:type="dxa"/>
            <w:vAlign w:val="center"/>
          </w:tcPr>
          <w:p w14:paraId="11B656F8" w14:textId="77777777" w:rsidR="00EE4002" w:rsidRDefault="00000000">
            <w:r>
              <w:rPr>
                <w:sz w:val="18"/>
              </w:rPr>
              <w:t>Dosya/Fotoğraf</w:t>
            </w:r>
          </w:p>
        </w:tc>
        <w:tc>
          <w:tcPr>
            <w:tcW w:w="4968" w:type="dxa"/>
            <w:vAlign w:val="center"/>
          </w:tcPr>
          <w:p w14:paraId="1B331A00" w14:textId="77777777" w:rsidR="00EE4002" w:rsidRDefault="00000000">
            <w:r>
              <w:rPr>
                <w:sz w:val="18"/>
              </w:rPr>
              <w:t>S3-compatible Object Storage</w:t>
            </w:r>
          </w:p>
        </w:tc>
      </w:tr>
      <w:tr w:rsidR="00EE4002" w14:paraId="4533E425" w14:textId="77777777">
        <w:trPr>
          <w:jc w:val="center"/>
        </w:trPr>
        <w:tc>
          <w:tcPr>
            <w:tcW w:w="4968" w:type="dxa"/>
            <w:vAlign w:val="center"/>
          </w:tcPr>
          <w:p w14:paraId="4C774CCD" w14:textId="77777777" w:rsidR="00EE4002" w:rsidRDefault="00000000">
            <w:r>
              <w:rPr>
                <w:sz w:val="18"/>
              </w:rPr>
              <w:t>Background Jobs</w:t>
            </w:r>
          </w:p>
        </w:tc>
        <w:tc>
          <w:tcPr>
            <w:tcW w:w="4968" w:type="dxa"/>
            <w:vAlign w:val="center"/>
          </w:tcPr>
          <w:p w14:paraId="17CA4132" w14:textId="77777777" w:rsidR="00EE4002" w:rsidRDefault="00000000">
            <w:r>
              <w:rPr>
                <w:sz w:val="18"/>
              </w:rPr>
              <w:t>Celery / RQ veya eşdeğeri</w:t>
            </w:r>
          </w:p>
        </w:tc>
      </w:tr>
      <w:tr w:rsidR="00EE4002" w14:paraId="5D5A4EFF" w14:textId="77777777">
        <w:trPr>
          <w:jc w:val="center"/>
        </w:trPr>
        <w:tc>
          <w:tcPr>
            <w:tcW w:w="4968" w:type="dxa"/>
            <w:vAlign w:val="center"/>
          </w:tcPr>
          <w:p w14:paraId="72C43621" w14:textId="77777777" w:rsidR="00EE4002" w:rsidRDefault="00000000">
            <w:r>
              <w:rPr>
                <w:sz w:val="18"/>
              </w:rPr>
              <w:t>Push</w:t>
            </w:r>
          </w:p>
        </w:tc>
        <w:tc>
          <w:tcPr>
            <w:tcW w:w="4968" w:type="dxa"/>
            <w:vAlign w:val="center"/>
          </w:tcPr>
          <w:p w14:paraId="6C5D9642" w14:textId="77777777" w:rsidR="00EE4002" w:rsidRDefault="00000000">
            <w:r>
              <w:rPr>
                <w:sz w:val="18"/>
              </w:rPr>
              <w:t>Firebase Cloud Messaging</w:t>
            </w:r>
          </w:p>
        </w:tc>
      </w:tr>
      <w:tr w:rsidR="00EE4002" w14:paraId="7B854CA1" w14:textId="77777777">
        <w:trPr>
          <w:jc w:val="center"/>
        </w:trPr>
        <w:tc>
          <w:tcPr>
            <w:tcW w:w="4968" w:type="dxa"/>
            <w:vAlign w:val="center"/>
          </w:tcPr>
          <w:p w14:paraId="6C957190" w14:textId="77777777" w:rsidR="00EE4002" w:rsidRDefault="00000000">
            <w:r>
              <w:rPr>
                <w:sz w:val="18"/>
              </w:rPr>
              <w:t>Kimlik</w:t>
            </w:r>
          </w:p>
        </w:tc>
        <w:tc>
          <w:tcPr>
            <w:tcW w:w="4968" w:type="dxa"/>
            <w:vAlign w:val="center"/>
          </w:tcPr>
          <w:p w14:paraId="3C3294DA" w14:textId="77777777" w:rsidR="00EE4002" w:rsidRDefault="00000000">
            <w:r>
              <w:rPr>
                <w:sz w:val="18"/>
              </w:rPr>
              <w:t>JWT + Refresh Token / RBAC</w:t>
            </w:r>
          </w:p>
        </w:tc>
      </w:tr>
      <w:tr w:rsidR="00EE4002" w14:paraId="1D967A41" w14:textId="77777777">
        <w:trPr>
          <w:jc w:val="center"/>
        </w:trPr>
        <w:tc>
          <w:tcPr>
            <w:tcW w:w="4968" w:type="dxa"/>
            <w:vAlign w:val="center"/>
          </w:tcPr>
          <w:p w14:paraId="43D9A9BC" w14:textId="77777777" w:rsidR="00EE4002" w:rsidRDefault="00000000">
            <w:r>
              <w:rPr>
                <w:sz w:val="18"/>
              </w:rPr>
              <w:t>API</w:t>
            </w:r>
          </w:p>
        </w:tc>
        <w:tc>
          <w:tcPr>
            <w:tcW w:w="4968" w:type="dxa"/>
            <w:vAlign w:val="center"/>
          </w:tcPr>
          <w:p w14:paraId="105164D8" w14:textId="77777777" w:rsidR="00EE4002" w:rsidRDefault="00000000">
            <w:r>
              <w:rPr>
                <w:sz w:val="18"/>
              </w:rPr>
              <w:t>REST + OpenAPI</w:t>
            </w:r>
          </w:p>
        </w:tc>
      </w:tr>
      <w:tr w:rsidR="00EE4002" w14:paraId="46013047" w14:textId="77777777">
        <w:trPr>
          <w:jc w:val="center"/>
        </w:trPr>
        <w:tc>
          <w:tcPr>
            <w:tcW w:w="4968" w:type="dxa"/>
            <w:vAlign w:val="center"/>
          </w:tcPr>
          <w:p w14:paraId="30DCC38A" w14:textId="77777777" w:rsidR="00EE4002" w:rsidRDefault="00000000">
            <w:r>
              <w:rPr>
                <w:sz w:val="18"/>
              </w:rPr>
              <w:t>Dağıtım</w:t>
            </w:r>
          </w:p>
        </w:tc>
        <w:tc>
          <w:tcPr>
            <w:tcW w:w="4968" w:type="dxa"/>
            <w:vAlign w:val="center"/>
          </w:tcPr>
          <w:p w14:paraId="20465A41" w14:textId="77777777" w:rsidR="00EE4002" w:rsidRDefault="00000000">
            <w:r>
              <w:rPr>
                <w:sz w:val="18"/>
              </w:rPr>
              <w:t>Docker</w:t>
            </w:r>
          </w:p>
        </w:tc>
      </w:tr>
      <w:tr w:rsidR="00EE4002" w14:paraId="5C0906BC" w14:textId="77777777">
        <w:trPr>
          <w:jc w:val="center"/>
        </w:trPr>
        <w:tc>
          <w:tcPr>
            <w:tcW w:w="4968" w:type="dxa"/>
            <w:vAlign w:val="center"/>
          </w:tcPr>
          <w:p w14:paraId="36A5E444" w14:textId="77777777" w:rsidR="00EE4002" w:rsidRDefault="00000000">
            <w:r>
              <w:rPr>
                <w:sz w:val="18"/>
              </w:rPr>
              <w:t>CI/CD</w:t>
            </w:r>
          </w:p>
        </w:tc>
        <w:tc>
          <w:tcPr>
            <w:tcW w:w="4968" w:type="dxa"/>
            <w:vAlign w:val="center"/>
          </w:tcPr>
          <w:p w14:paraId="1532E1B1" w14:textId="77777777" w:rsidR="00EE4002" w:rsidRDefault="00000000">
            <w:r>
              <w:rPr>
                <w:sz w:val="18"/>
              </w:rPr>
              <w:t>GitHub Actions veya eşdeğeri</w:t>
            </w:r>
          </w:p>
        </w:tc>
      </w:tr>
    </w:tbl>
    <w:p w14:paraId="6154466B" w14:textId="77777777" w:rsidR="00EE4002" w:rsidRDefault="00000000">
      <w:pPr>
        <w:pStyle w:val="Balk1"/>
        <w:spacing w:before="180" w:after="80"/>
      </w:pPr>
      <w:r>
        <w:t>41. Temel Veri Modeli</w:t>
      </w:r>
    </w:p>
    <w:p w14:paraId="791E54D4" w14:textId="77777777" w:rsidR="00EE4002" w:rsidRDefault="00000000">
      <w:pPr>
        <w:pStyle w:val="ListeMaddemi"/>
      </w:pPr>
      <w:r>
        <w:t>User, Role, Customer, Address</w:t>
      </w:r>
    </w:p>
    <w:p w14:paraId="1BA940AE" w14:textId="77777777" w:rsidR="00EE4002" w:rsidRDefault="00000000">
      <w:pPr>
        <w:pStyle w:val="ListeMaddemi"/>
      </w:pPr>
      <w:r>
        <w:t>Store, StoreBranch, StoreCapability, Employee, Courier</w:t>
      </w:r>
    </w:p>
    <w:p w14:paraId="472309D5" w14:textId="77777777" w:rsidR="00EE4002" w:rsidRDefault="00000000">
      <w:pPr>
        <w:pStyle w:val="ListeMaddemi"/>
      </w:pPr>
      <w:r>
        <w:t>GarmentType, Garment, GarmentPhoto, FabricType</w:t>
      </w:r>
    </w:p>
    <w:p w14:paraId="263D1A2E" w14:textId="77777777" w:rsidR="00EE4002" w:rsidRDefault="00000000">
      <w:pPr>
        <w:pStyle w:val="ListeMaddemi"/>
      </w:pPr>
      <w:r>
        <w:t>Service, ServiceCategory, StoreService, ExtraService</w:t>
      </w:r>
    </w:p>
    <w:p w14:paraId="11221C79" w14:textId="77777777" w:rsidR="00EE4002" w:rsidRDefault="00000000">
      <w:pPr>
        <w:pStyle w:val="ListeMaddemi"/>
      </w:pPr>
      <w:r>
        <w:t>Stain, StainType, StainAnnotation</w:t>
      </w:r>
    </w:p>
    <w:p w14:paraId="64AB058D" w14:textId="77777777" w:rsidR="00EE4002" w:rsidRDefault="00000000">
      <w:pPr>
        <w:pStyle w:val="ListeMaddemi"/>
      </w:pPr>
      <w:r>
        <w:t>Damage, DamageAnnotation</w:t>
      </w:r>
    </w:p>
    <w:p w14:paraId="1000E9E3" w14:textId="77777777" w:rsidR="00EE4002" w:rsidRDefault="00000000">
      <w:pPr>
        <w:pStyle w:val="ListeMaddemi"/>
      </w:pPr>
      <w:r>
        <w:t>TailoringRequest, TailoringAnnotation, Measurement</w:t>
      </w:r>
    </w:p>
    <w:p w14:paraId="0E196004" w14:textId="77777777" w:rsidR="00EE4002" w:rsidRDefault="00000000">
      <w:pPr>
        <w:pStyle w:val="ListeMaddemi"/>
      </w:pPr>
      <w:r>
        <w:t>Order, OrderItem, OrderItemService</w:t>
      </w:r>
    </w:p>
    <w:p w14:paraId="7E8535EB" w14:textId="77777777" w:rsidR="00EE4002" w:rsidRDefault="00000000">
      <w:pPr>
        <w:pStyle w:val="ListeMaddemi"/>
      </w:pPr>
      <w:r>
        <w:t>Price, PriceQuote, PriceQuoteItem, CustomerApproval</w:t>
      </w:r>
    </w:p>
    <w:p w14:paraId="5772689D" w14:textId="77777777" w:rsidR="00EE4002" w:rsidRDefault="00000000">
      <w:pPr>
        <w:pStyle w:val="ListeMaddemi"/>
      </w:pPr>
      <w:r>
        <w:t>CourierAssignment, Pickup, Delivery</w:t>
      </w:r>
    </w:p>
    <w:p w14:paraId="5B242CC5" w14:textId="77777777" w:rsidR="00EE4002" w:rsidRDefault="00000000">
      <w:pPr>
        <w:pStyle w:val="ListeMaddemi"/>
      </w:pPr>
      <w:r>
        <w:t>GarmentStatus, GarmentStatusHistory</w:t>
      </w:r>
    </w:p>
    <w:p w14:paraId="15D66453" w14:textId="77777777" w:rsidR="00EE4002" w:rsidRDefault="00000000">
      <w:pPr>
        <w:pStyle w:val="ListeMaddemi"/>
      </w:pPr>
      <w:r>
        <w:t>Payment, Refund</w:t>
      </w:r>
    </w:p>
    <w:p w14:paraId="5CD38710" w14:textId="77777777" w:rsidR="00EE4002" w:rsidRDefault="00000000">
      <w:pPr>
        <w:pStyle w:val="ListeMaddemi"/>
      </w:pPr>
      <w:r>
        <w:t>Notification, Complaint, Compensation, AuditLog</w:t>
      </w:r>
    </w:p>
    <w:p w14:paraId="39F15285" w14:textId="77777777" w:rsidR="00EE4002" w:rsidRDefault="00000000">
      <w:r>
        <w:t>Kritik modelleme kuralı: Order → OrderItem/Garment → Service. Aynı siparişteki ürünler farklı operasyon ve durumlarda bulunabilir.</w:t>
      </w:r>
    </w:p>
    <w:p w14:paraId="79F78CC2" w14:textId="77777777" w:rsidR="00EE4002" w:rsidRDefault="00000000">
      <w:pPr>
        <w:pStyle w:val="Balk1"/>
        <w:spacing w:before="180" w:after="80"/>
      </w:pPr>
      <w:r>
        <w:lastRenderedPageBreak/>
        <w:t>42. Tasarım Desenleri</w:t>
      </w:r>
    </w:p>
    <w:p w14:paraId="28DFE384" w14:textId="77777777" w:rsidR="00EE4002" w:rsidRDefault="00000000">
      <w:pPr>
        <w:pStyle w:val="ListeMaddemi"/>
      </w:pPr>
      <w:r>
        <w:t>State: kıyafet yaşam döngüsü ve izin verilen durum geçişleri</w:t>
      </w:r>
    </w:p>
    <w:p w14:paraId="30280E4E" w14:textId="77777777" w:rsidR="00EE4002" w:rsidRDefault="00000000">
      <w:pPr>
        <w:pStyle w:val="ListeMaddemi"/>
      </w:pPr>
      <w:r>
        <w:t>Strategy: fiyatlandırma, indirim, kurye atama ve hizmet hesaplama stratejileri</w:t>
      </w:r>
    </w:p>
    <w:p w14:paraId="0BB98787" w14:textId="77777777" w:rsidR="00EE4002" w:rsidRDefault="00000000">
      <w:pPr>
        <w:pStyle w:val="ListeMaddemi"/>
      </w:pPr>
      <w:r>
        <w:t>Composite: Order → Garment/OrderItem → Services hiyerarşisi</w:t>
      </w:r>
    </w:p>
    <w:p w14:paraId="6790FA91" w14:textId="77777777" w:rsidR="00EE4002" w:rsidRDefault="00000000">
      <w:pPr>
        <w:pStyle w:val="ListeMaddemi"/>
      </w:pPr>
      <w:r>
        <w:t>Observer: durum değişikliklerinden bildirim üretme</w:t>
      </w:r>
    </w:p>
    <w:p w14:paraId="3FE9732E" w14:textId="77777777" w:rsidR="00EE4002" w:rsidRDefault="00000000">
      <w:pPr>
        <w:pStyle w:val="ListeMaddemi"/>
      </w:pPr>
      <w:r>
        <w:t>Command: başlatma, onaylama, iptal ve yeniden işlem operasyonları</w:t>
      </w:r>
    </w:p>
    <w:p w14:paraId="79F471C4" w14:textId="77777777" w:rsidR="00EE4002" w:rsidRDefault="00000000">
      <w:pPr>
        <w:pStyle w:val="ListeMaddemi"/>
      </w:pPr>
      <w:r>
        <w:t>Adapter: ödeme, harita, SMS, push ve depolama entegrasyonları</w:t>
      </w:r>
    </w:p>
    <w:p w14:paraId="31BD660A" w14:textId="77777777" w:rsidR="00EE4002" w:rsidRDefault="00000000">
      <w:pPr>
        <w:pStyle w:val="ListeMaddemi"/>
      </w:pPr>
      <w:r>
        <w:t>Repository: domain ile veri erişiminin ayrılması</w:t>
      </w:r>
    </w:p>
    <w:p w14:paraId="4A004E98" w14:textId="77777777" w:rsidR="00EE4002" w:rsidRDefault="00000000">
      <w:pPr>
        <w:pStyle w:val="ListeMaddemi"/>
      </w:pPr>
      <w:r>
        <w:t>Factory: hizmet türüne göre işlem akışı/handler üretimi</w:t>
      </w:r>
    </w:p>
    <w:p w14:paraId="08D40992" w14:textId="77777777" w:rsidR="00EE4002" w:rsidRDefault="00000000">
      <w:pPr>
        <w:pStyle w:val="Balk1"/>
        <w:spacing w:before="180" w:after="80"/>
      </w:pPr>
      <w:r>
        <w:t>43. Uçtan Uca İş Akışı</w:t>
      </w:r>
    </w:p>
    <w:p w14:paraId="497FCC2D" w14:textId="77777777" w:rsidR="00EE4002" w:rsidRDefault="00000000">
      <w:pPr>
        <w:pStyle w:val="ListeNumaras"/>
      </w:pPr>
      <w:r>
        <w:t>Mobil uygulamada Kuru Temizleme veya Terzi &amp; Tadilat seçilir.</w:t>
      </w:r>
    </w:p>
    <w:p w14:paraId="46C8C5A5" w14:textId="77777777" w:rsidR="00EE4002" w:rsidRDefault="00000000">
      <w:pPr>
        <w:pStyle w:val="ListeNumaras"/>
      </w:pPr>
      <w:r>
        <w:t>Kıyafet seçilir ve gerekli fotoğraflar eklenir.</w:t>
      </w:r>
    </w:p>
    <w:p w14:paraId="1F5328FB" w14:textId="77777777" w:rsidR="00EE4002" w:rsidRDefault="00000000">
      <w:pPr>
        <w:pStyle w:val="ListeNumaras"/>
      </w:pPr>
      <w:r>
        <w:t>Leke, hasar veya tadilat bölgesi belirtilir.</w:t>
      </w:r>
    </w:p>
    <w:p w14:paraId="5457D716" w14:textId="77777777" w:rsidR="00EE4002" w:rsidRDefault="00000000">
      <w:pPr>
        <w:pStyle w:val="ListeNumaras"/>
      </w:pPr>
      <w:r>
        <w:t>Hizmetler ve ek hizmetler seçilir.</w:t>
      </w:r>
    </w:p>
    <w:p w14:paraId="48E33FC8" w14:textId="77777777" w:rsidR="00EE4002" w:rsidRDefault="00000000">
      <w:pPr>
        <w:pStyle w:val="ListeNumaras"/>
      </w:pPr>
      <w:r>
        <w:t>Sabit fiyatlar gösterilir; inceleme gerektiren işlemler işaretlenir.</w:t>
      </w:r>
    </w:p>
    <w:p w14:paraId="5112BEDC" w14:textId="77777777" w:rsidR="00EE4002" w:rsidRDefault="00000000">
      <w:pPr>
        <w:pStyle w:val="ListeNumaras"/>
      </w:pPr>
      <w:r>
        <w:t>Adres ve alım zamanı seçilerek sipariş oluşturulur.</w:t>
      </w:r>
    </w:p>
    <w:p w14:paraId="5730EAA4" w14:textId="77777777" w:rsidR="00EE4002" w:rsidRDefault="00000000">
      <w:pPr>
        <w:pStyle w:val="ListeNumaras"/>
      </w:pPr>
      <w:r>
        <w:t>Kurye atanır ve ürün kapıdan alınır.</w:t>
      </w:r>
    </w:p>
    <w:p w14:paraId="0AA684ED" w14:textId="77777777" w:rsidR="00EE4002" w:rsidRDefault="00000000">
      <w:pPr>
        <w:pStyle w:val="ListeNumaras"/>
      </w:pPr>
      <w:r>
        <w:t>Atölyede her kıyafet QR/barkod ile kabul edilir.</w:t>
      </w:r>
    </w:p>
    <w:p w14:paraId="3146286D" w14:textId="77777777" w:rsidR="00EE4002" w:rsidRDefault="00000000">
      <w:pPr>
        <w:pStyle w:val="ListeNumaras"/>
      </w:pPr>
      <w:r>
        <w:t>Ekspertiz yapılır.</w:t>
      </w:r>
    </w:p>
    <w:p w14:paraId="6B89BD81" w14:textId="77777777" w:rsidR="00EE4002" w:rsidRDefault="00000000">
      <w:pPr>
        <w:pStyle w:val="ListeNumaras"/>
      </w:pPr>
      <w:r>
        <w:t>Gerekliyse fiyat teklifi oluşturulur ve müşteri onayı alınır.</w:t>
      </w:r>
    </w:p>
    <w:p w14:paraId="1E37EAE3" w14:textId="77777777" w:rsidR="00EE4002" w:rsidRDefault="00000000">
      <w:pPr>
        <w:pStyle w:val="ListeNumaras"/>
      </w:pPr>
      <w:r>
        <w:t>Kuru temizleme ve/veya terzi işlemleri gerçekleştirilir.</w:t>
      </w:r>
    </w:p>
    <w:p w14:paraId="623AC507" w14:textId="77777777" w:rsidR="00EE4002" w:rsidRDefault="00000000">
      <w:pPr>
        <w:pStyle w:val="ListeNumaras"/>
      </w:pPr>
      <w:r>
        <w:t>Kalite kontrol yapılır ve gerekirse işlem sonrası fotoğraf alınır.</w:t>
      </w:r>
    </w:p>
    <w:p w14:paraId="03A59116" w14:textId="77777777" w:rsidR="00EE4002" w:rsidRDefault="00000000">
      <w:pPr>
        <w:pStyle w:val="ListeNumaras"/>
      </w:pPr>
      <w:r>
        <w:t>Ürün paketlenir ve teslimata çıkar.</w:t>
      </w:r>
    </w:p>
    <w:p w14:paraId="01BBAFEB" w14:textId="77777777" w:rsidR="00EE4002" w:rsidRDefault="00000000">
      <w:pPr>
        <w:pStyle w:val="ListeNumaras"/>
      </w:pPr>
      <w:r>
        <w:t>Teslim OTP/QR/dijital onay ile tamamlanır.</w:t>
      </w:r>
    </w:p>
    <w:p w14:paraId="18588352" w14:textId="77777777" w:rsidR="00EE4002" w:rsidRDefault="00000000">
      <w:pPr>
        <w:pStyle w:val="ListeNumaras"/>
      </w:pPr>
      <w:r>
        <w:t>Müşteri değerlendirme veya şikâyet oluşturabilir.</w:t>
      </w:r>
    </w:p>
    <w:p w14:paraId="16B29611" w14:textId="77777777" w:rsidR="00EE4002" w:rsidRDefault="00000000">
      <w:pPr>
        <w:pStyle w:val="Balk1"/>
        <w:spacing w:before="180" w:after="80"/>
      </w:pPr>
      <w:r>
        <w:t>44. Gelir Modeli</w:t>
      </w:r>
    </w:p>
    <w:p w14:paraId="5C33DA46" w14:textId="77777777" w:rsidR="00EE4002" w:rsidRDefault="00000000">
      <w:pPr>
        <w:pStyle w:val="Balk2"/>
        <w:spacing w:before="180" w:after="80"/>
      </w:pPr>
      <w:r>
        <w:t>Sipariş Komisyonu</w:t>
      </w:r>
    </w:p>
    <w:p w14:paraId="4C498FF0" w14:textId="77777777" w:rsidR="00EE4002" w:rsidRDefault="00000000">
      <w:r>
        <w:t>Tamamlanan sipariş üzerinden platform komisyonu.</w:t>
      </w:r>
    </w:p>
    <w:p w14:paraId="3D23C23B" w14:textId="77777777" w:rsidR="00EE4002" w:rsidRDefault="00000000">
      <w:pPr>
        <w:pStyle w:val="Balk2"/>
        <w:spacing w:before="180" w:after="80"/>
      </w:pPr>
      <w:r>
        <w:t>Mağaza Aboneliği</w:t>
      </w:r>
    </w:p>
    <w:p w14:paraId="1FDF1552" w14:textId="77777777" w:rsidR="00EE4002" w:rsidRDefault="00000000">
      <w:r>
        <w:t>Starter, Professional ve Enterprise gibi mağaza paketleri.</w:t>
      </w:r>
    </w:p>
    <w:p w14:paraId="4C41B3FE" w14:textId="77777777" w:rsidR="00EE4002" w:rsidRDefault="00000000">
      <w:pPr>
        <w:pStyle w:val="Balk2"/>
        <w:spacing w:before="180" w:after="80"/>
      </w:pPr>
      <w:r>
        <w:t>Teslimat Geliri</w:t>
      </w:r>
    </w:p>
    <w:p w14:paraId="0FA302E0" w14:textId="77777777" w:rsidR="00EE4002" w:rsidRDefault="00000000">
      <w:r>
        <w:t>Kapıdan alım ve teslimat için bölge/mesafe bazlı ücret.</w:t>
      </w:r>
    </w:p>
    <w:p w14:paraId="7BB1F88E" w14:textId="77777777" w:rsidR="00EE4002" w:rsidRDefault="00000000">
      <w:pPr>
        <w:pStyle w:val="Balk2"/>
        <w:spacing w:before="180" w:after="80"/>
      </w:pPr>
      <w:r>
        <w:t>Premium Müşteri</w:t>
      </w:r>
    </w:p>
    <w:p w14:paraId="75994DBA" w14:textId="77777777" w:rsidR="00EE4002" w:rsidRDefault="00000000">
      <w:r>
        <w:t>Ücretsiz teslimat, öncelikli slot, indirim veya ekspres avantajları.</w:t>
      </w:r>
    </w:p>
    <w:p w14:paraId="1547D960" w14:textId="77777777" w:rsidR="00EE4002" w:rsidRDefault="00000000">
      <w:pPr>
        <w:pStyle w:val="Balk2"/>
        <w:spacing w:before="180" w:after="80"/>
      </w:pPr>
      <w:r>
        <w:t>Kurumsal Hesap</w:t>
      </w:r>
    </w:p>
    <w:p w14:paraId="006AF4A5" w14:textId="77777777" w:rsidR="00EE4002" w:rsidRDefault="00000000">
      <w:r>
        <w:t>Otel, restoran, klinik, şirket ve organizasyon firmaları için toplu tekstil hizmetleri.</w:t>
      </w:r>
    </w:p>
    <w:p w14:paraId="22381D55" w14:textId="77777777" w:rsidR="00EE4002" w:rsidRDefault="00000000">
      <w:pPr>
        <w:pStyle w:val="Balk1"/>
        <w:spacing w:before="180" w:after="80"/>
      </w:pPr>
      <w:r>
        <w:lastRenderedPageBreak/>
        <w:t>45. MVP – İlk Ticari Sürüm</w:t>
      </w:r>
    </w:p>
    <w:p w14:paraId="5DCA12FB" w14:textId="77777777" w:rsidR="00EE4002" w:rsidRDefault="00000000">
      <w:pPr>
        <w:pStyle w:val="ListeMaddemi"/>
      </w:pPr>
      <w:r>
        <w:t>Müşteri mobil uygulaması</w:t>
      </w:r>
    </w:p>
    <w:p w14:paraId="2C470901" w14:textId="77777777" w:rsidR="00EE4002" w:rsidRDefault="00000000">
      <w:pPr>
        <w:pStyle w:val="ListeMaddemi"/>
      </w:pPr>
      <w:r>
        <w:t>Kuru temizleme</w:t>
      </w:r>
    </w:p>
    <w:p w14:paraId="3C31370B" w14:textId="77777777" w:rsidR="00EE4002" w:rsidRDefault="00000000">
      <w:pPr>
        <w:pStyle w:val="ListeMaddemi"/>
      </w:pPr>
      <w:r>
        <w:t>Terzi/tadilat</w:t>
      </w:r>
    </w:p>
    <w:p w14:paraId="47196601" w14:textId="77777777" w:rsidR="00EE4002" w:rsidRDefault="00000000">
      <w:pPr>
        <w:pStyle w:val="ListeMaddemi"/>
      </w:pPr>
      <w:r>
        <w:t>Kıyafet kataloğu</w:t>
      </w:r>
    </w:p>
    <w:p w14:paraId="346B195E" w14:textId="77777777" w:rsidR="00EE4002" w:rsidRDefault="00000000">
      <w:pPr>
        <w:pStyle w:val="ListeMaddemi"/>
      </w:pPr>
      <w:r>
        <w:t>Fotoğraf yükleme</w:t>
      </w:r>
    </w:p>
    <w:p w14:paraId="0BB8FF4C" w14:textId="77777777" w:rsidR="00EE4002" w:rsidRDefault="00000000">
      <w:pPr>
        <w:pStyle w:val="ListeMaddemi"/>
      </w:pPr>
      <w:r>
        <w:t>Leke/hasar notu</w:t>
      </w:r>
    </w:p>
    <w:p w14:paraId="5326B969" w14:textId="77777777" w:rsidR="00EE4002" w:rsidRDefault="00000000">
      <w:pPr>
        <w:pStyle w:val="ListeMaddemi"/>
      </w:pPr>
      <w:r>
        <w:t>Tadilat talebi</w:t>
      </w:r>
    </w:p>
    <w:p w14:paraId="0FA3D0D5" w14:textId="77777777" w:rsidR="00EE4002" w:rsidRDefault="00000000">
      <w:pPr>
        <w:pStyle w:val="ListeMaddemi"/>
      </w:pPr>
      <w:r>
        <w:t>Sepet</w:t>
      </w:r>
    </w:p>
    <w:p w14:paraId="1A8F2D22" w14:textId="77777777" w:rsidR="00EE4002" w:rsidRDefault="00000000">
      <w:pPr>
        <w:pStyle w:val="ListeMaddemi"/>
      </w:pPr>
      <w:r>
        <w:t>Adres ve alım randevusu</w:t>
      </w:r>
    </w:p>
    <w:p w14:paraId="01C33C36" w14:textId="77777777" w:rsidR="00EE4002" w:rsidRDefault="00000000">
      <w:pPr>
        <w:pStyle w:val="ListeMaddemi"/>
      </w:pPr>
      <w:r>
        <w:t>Sipariş</w:t>
      </w:r>
    </w:p>
    <w:p w14:paraId="39E98257" w14:textId="77777777" w:rsidR="00EE4002" w:rsidRDefault="00000000">
      <w:pPr>
        <w:pStyle w:val="ListeMaddemi"/>
      </w:pPr>
      <w:r>
        <w:t>Sabit kuru temizleme fiyatı</w:t>
      </w:r>
    </w:p>
    <w:p w14:paraId="4E3A0937" w14:textId="77777777" w:rsidR="00EE4002" w:rsidRDefault="00000000">
      <w:pPr>
        <w:pStyle w:val="ListeMaddemi"/>
      </w:pPr>
      <w:r>
        <w:t>Terzi fiyat teklifi</w:t>
      </w:r>
    </w:p>
    <w:p w14:paraId="23806A02" w14:textId="77777777" w:rsidR="00EE4002" w:rsidRDefault="00000000">
      <w:pPr>
        <w:pStyle w:val="ListeMaddemi"/>
      </w:pPr>
      <w:r>
        <w:t>Müşteri onayı</w:t>
      </w:r>
    </w:p>
    <w:p w14:paraId="106F9F34" w14:textId="77777777" w:rsidR="00EE4002" w:rsidRDefault="00000000">
      <w:pPr>
        <w:pStyle w:val="ListeMaddemi"/>
      </w:pPr>
      <w:r>
        <w:t>Mağaza paneli</w:t>
      </w:r>
    </w:p>
    <w:p w14:paraId="253B4484" w14:textId="77777777" w:rsidR="00EE4002" w:rsidRDefault="00000000">
      <w:pPr>
        <w:pStyle w:val="ListeMaddemi"/>
      </w:pPr>
      <w:r>
        <w:t>QR/barkod takip</w:t>
      </w:r>
    </w:p>
    <w:p w14:paraId="6DC03F63" w14:textId="77777777" w:rsidR="00EE4002" w:rsidRDefault="00000000">
      <w:pPr>
        <w:pStyle w:val="ListeMaddemi"/>
      </w:pPr>
      <w:r>
        <w:t>Kurye operasyonu</w:t>
      </w:r>
    </w:p>
    <w:p w14:paraId="034CA517" w14:textId="77777777" w:rsidR="00EE4002" w:rsidRDefault="00000000">
      <w:pPr>
        <w:pStyle w:val="ListeMaddemi"/>
      </w:pPr>
      <w:r>
        <w:t>Push notification</w:t>
      </w:r>
    </w:p>
    <w:p w14:paraId="2E661B07" w14:textId="77777777" w:rsidR="00EE4002" w:rsidRDefault="00000000">
      <w:pPr>
        <w:pStyle w:val="ListeMaddemi"/>
      </w:pPr>
      <w:r>
        <w:t>Ödeme</w:t>
      </w:r>
    </w:p>
    <w:p w14:paraId="1E27B3D0" w14:textId="77777777" w:rsidR="00EE4002" w:rsidRDefault="00000000">
      <w:pPr>
        <w:pStyle w:val="ListeMaddemi"/>
      </w:pPr>
      <w:r>
        <w:t>Sipariş takibi</w:t>
      </w:r>
    </w:p>
    <w:p w14:paraId="7429FBFD" w14:textId="77777777" w:rsidR="00EE4002" w:rsidRDefault="00000000">
      <w:pPr>
        <w:pStyle w:val="Balk1"/>
        <w:spacing w:before="180" w:after="80"/>
      </w:pPr>
      <w:r>
        <w:t>46. Faz 2</w:t>
      </w:r>
    </w:p>
    <w:p w14:paraId="09B5196A" w14:textId="77777777" w:rsidR="00EE4002" w:rsidRDefault="00000000">
      <w:pPr>
        <w:pStyle w:val="ListeMaddemi"/>
      </w:pPr>
      <w:r>
        <w:t>Fotoğraf üzerinde gelişmiş işaretleme</w:t>
      </w:r>
    </w:p>
    <w:p w14:paraId="039CBEC5" w14:textId="77777777" w:rsidR="00EE4002" w:rsidRDefault="00000000">
      <w:pPr>
        <w:pStyle w:val="ListeMaddemi"/>
      </w:pPr>
      <w:r>
        <w:t>Before/After karşılaştırması</w:t>
      </w:r>
    </w:p>
    <w:p w14:paraId="2F4F3514" w14:textId="77777777" w:rsidR="00EE4002" w:rsidRDefault="00000000">
      <w:pPr>
        <w:pStyle w:val="ListeMaddemi"/>
      </w:pPr>
      <w:r>
        <w:t>Çoklu mağaza ve şube</w:t>
      </w:r>
    </w:p>
    <w:p w14:paraId="0CB40BDF" w14:textId="77777777" w:rsidR="00EE4002" w:rsidRDefault="00000000">
      <w:pPr>
        <w:pStyle w:val="ListeMaddemi"/>
      </w:pPr>
      <w:r>
        <w:t>Otomatik mağaza eşleştirme</w:t>
      </w:r>
    </w:p>
    <w:p w14:paraId="7238280D" w14:textId="77777777" w:rsidR="00EE4002" w:rsidRDefault="00000000">
      <w:pPr>
        <w:pStyle w:val="ListeMaddemi"/>
      </w:pPr>
      <w:r>
        <w:t>Abonelik ve kampanyalar</w:t>
      </w:r>
    </w:p>
    <w:p w14:paraId="6F6563D8" w14:textId="77777777" w:rsidR="00EE4002" w:rsidRDefault="00000000">
      <w:pPr>
        <w:pStyle w:val="ListeMaddemi"/>
      </w:pPr>
      <w:r>
        <w:t>Kurye rota optimizasyonu</w:t>
      </w:r>
    </w:p>
    <w:p w14:paraId="1FB44FAE" w14:textId="77777777" w:rsidR="00EE4002" w:rsidRDefault="00000000">
      <w:pPr>
        <w:pStyle w:val="ListeMaddemi"/>
      </w:pPr>
      <w:r>
        <w:t>Kurumsal müşteriler</w:t>
      </w:r>
    </w:p>
    <w:p w14:paraId="63618393" w14:textId="77777777" w:rsidR="00EE4002" w:rsidRDefault="00000000">
      <w:pPr>
        <w:pStyle w:val="ListeMaddemi"/>
      </w:pPr>
      <w:r>
        <w:t>Gelişmiş raporlama ve operasyon KPI'ları</w:t>
      </w:r>
    </w:p>
    <w:p w14:paraId="2F01958A" w14:textId="77777777" w:rsidR="00EE4002" w:rsidRDefault="00000000">
      <w:pPr>
        <w:pStyle w:val="Balk1"/>
        <w:spacing w:before="180" w:after="80"/>
      </w:pPr>
      <w:r>
        <w:t>47. Yapay Zekâ Fazı</w:t>
      </w:r>
    </w:p>
    <w:p w14:paraId="6AD2A1A0" w14:textId="77777777" w:rsidR="00EE4002" w:rsidRDefault="00000000">
      <w:r>
        <w:t>Yapay zekâ MVP için zorunlu değildir. Yeterli gerçek operasyon verisi oluştuktan sonra karar destek amacıyla eklenebilir.</w:t>
      </w:r>
    </w:p>
    <w:p w14:paraId="2D8F76CE" w14:textId="77777777" w:rsidR="00EE4002" w:rsidRDefault="00000000">
      <w:pPr>
        <w:pStyle w:val="ListeMaddemi"/>
      </w:pPr>
      <w:r>
        <w:t>Görüntüden kıyafet türü tahmini</w:t>
      </w:r>
    </w:p>
    <w:p w14:paraId="73CD8417" w14:textId="77777777" w:rsidR="00EE4002" w:rsidRDefault="00000000">
      <w:pPr>
        <w:pStyle w:val="ListeMaddemi"/>
      </w:pPr>
      <w:r>
        <w:t>Leke bölgesi tespiti</w:t>
      </w:r>
    </w:p>
    <w:p w14:paraId="2E515C98" w14:textId="77777777" w:rsidR="00EE4002" w:rsidRDefault="00000000">
      <w:pPr>
        <w:pStyle w:val="ListeMaddemi"/>
      </w:pPr>
      <w:r>
        <w:t>Hasar adayı tespiti</w:t>
      </w:r>
    </w:p>
    <w:p w14:paraId="0259FEFA" w14:textId="77777777" w:rsidR="00EE4002" w:rsidRDefault="00000000">
      <w:pPr>
        <w:pStyle w:val="ListeMaddemi"/>
      </w:pPr>
      <w:r>
        <w:t>Bakım etiketi OCR/sembol tanıma</w:t>
      </w:r>
    </w:p>
    <w:p w14:paraId="5197626F" w14:textId="77777777" w:rsidR="00EE4002" w:rsidRDefault="00000000">
      <w:pPr>
        <w:pStyle w:val="ListeMaddemi"/>
      </w:pPr>
      <w:r>
        <w:t>Hizmet önerisi</w:t>
      </w:r>
    </w:p>
    <w:p w14:paraId="37A81D36" w14:textId="77777777" w:rsidR="00EE4002" w:rsidRDefault="00000000">
      <w:pPr>
        <w:pStyle w:val="ListeMaddemi"/>
      </w:pPr>
      <w:r>
        <w:t>Geçmiş tadilat verilerinden fiyat aralığı önerisi</w:t>
      </w:r>
    </w:p>
    <w:p w14:paraId="477565C7" w14:textId="77777777" w:rsidR="00EE4002" w:rsidRDefault="00000000">
      <w:pPr>
        <w:pStyle w:val="ListeMaddemi"/>
      </w:pPr>
      <w:r>
        <w:t>Tahmini teslim süresi ve kapasite tahmini</w:t>
      </w:r>
    </w:p>
    <w:p w14:paraId="7DCE4FDE" w14:textId="77777777" w:rsidR="00EE4002" w:rsidRDefault="00000000">
      <w:r>
        <w:t>AI çıktıları uzman personelin yerine geçmekten çok öneri ve karar destek mekanizması olarak kullanılmalıdır.</w:t>
      </w:r>
    </w:p>
    <w:p w14:paraId="6EDAE9E9" w14:textId="77777777" w:rsidR="00EE4002" w:rsidRDefault="00000000">
      <w:pPr>
        <w:pStyle w:val="Balk1"/>
        <w:spacing w:before="180" w:after="80"/>
      </w:pPr>
      <w:r>
        <w:lastRenderedPageBreak/>
        <w:t>48. Güvenlik ve İzlenebilirlik</w:t>
      </w:r>
    </w:p>
    <w:p w14:paraId="5F4C8FFF" w14:textId="77777777" w:rsidR="00EE4002" w:rsidRDefault="00000000">
      <w:pPr>
        <w:pStyle w:val="ListeMaddemi"/>
      </w:pPr>
      <w:r>
        <w:t>JWT + Refresh Token</w:t>
      </w:r>
    </w:p>
    <w:p w14:paraId="173D0953" w14:textId="77777777" w:rsidR="00EE4002" w:rsidRDefault="00000000">
      <w:pPr>
        <w:pStyle w:val="ListeMaddemi"/>
      </w:pPr>
      <w:r>
        <w:t>RBAC</w:t>
      </w:r>
    </w:p>
    <w:p w14:paraId="1B9B66E8" w14:textId="77777777" w:rsidR="00EE4002" w:rsidRDefault="00000000">
      <w:pPr>
        <w:pStyle w:val="ListeMaddemi"/>
      </w:pPr>
      <w:r>
        <w:t>Güvenli parola hashleme</w:t>
      </w:r>
    </w:p>
    <w:p w14:paraId="33C79D23" w14:textId="77777777" w:rsidR="00EE4002" w:rsidRDefault="00000000">
      <w:pPr>
        <w:pStyle w:val="ListeMaddemi"/>
      </w:pPr>
      <w:r>
        <w:t>TLS</w:t>
      </w:r>
    </w:p>
    <w:p w14:paraId="0BE40CCD" w14:textId="77777777" w:rsidR="00EE4002" w:rsidRDefault="00000000">
      <w:pPr>
        <w:pStyle w:val="ListeMaddemi"/>
      </w:pPr>
      <w:r>
        <w:t>Rate limiting</w:t>
      </w:r>
    </w:p>
    <w:p w14:paraId="46CBDA15" w14:textId="77777777" w:rsidR="00EE4002" w:rsidRDefault="00000000">
      <w:pPr>
        <w:pStyle w:val="ListeMaddemi"/>
      </w:pPr>
      <w:r>
        <w:t>Input validation</w:t>
      </w:r>
    </w:p>
    <w:p w14:paraId="157A27A8" w14:textId="77777777" w:rsidR="00EE4002" w:rsidRDefault="00000000">
      <w:pPr>
        <w:pStyle w:val="ListeMaddemi"/>
      </w:pPr>
      <w:r>
        <w:t>Dosya tipi/boyutu kontrolü</w:t>
      </w:r>
    </w:p>
    <w:p w14:paraId="0A500B36" w14:textId="77777777" w:rsidR="00EE4002" w:rsidRDefault="00000000">
      <w:pPr>
        <w:pStyle w:val="ListeMaddemi"/>
      </w:pPr>
      <w:r>
        <w:t>Yetkili fotoğraf erişimi</w:t>
      </w:r>
    </w:p>
    <w:p w14:paraId="3BCACC6B" w14:textId="77777777" w:rsidR="00EE4002" w:rsidRDefault="00000000">
      <w:pPr>
        <w:pStyle w:val="ListeMaddemi"/>
      </w:pPr>
      <w:r>
        <w:t>Audit logging</w:t>
      </w:r>
    </w:p>
    <w:p w14:paraId="6E10E861" w14:textId="77777777" w:rsidR="00EE4002" w:rsidRDefault="00000000">
      <w:pPr>
        <w:pStyle w:val="ListeMaddemi"/>
      </w:pPr>
      <w:r>
        <w:t>Ödeme kartı verilerinin doğrudan saklanmaması</w:t>
      </w:r>
    </w:p>
    <w:p w14:paraId="19AFC455" w14:textId="77777777" w:rsidR="00EE4002" w:rsidRDefault="00000000">
      <w:pPr>
        <w:pStyle w:val="ListeMaddemi"/>
      </w:pPr>
      <w:r>
        <w:t>Fiyat ve onay değişikliklerinin değiştirilemez geçmişi</w:t>
      </w:r>
    </w:p>
    <w:p w14:paraId="070BA45C" w14:textId="77777777" w:rsidR="00EE4002" w:rsidRDefault="00000000">
      <w:pPr>
        <w:pStyle w:val="Balk1"/>
        <w:spacing w:before="180" w:after="80"/>
      </w:pPr>
      <w:r>
        <w:t>49. Test Stratejisi</w:t>
      </w:r>
    </w:p>
    <w:p w14:paraId="64AD08BB" w14:textId="77777777" w:rsidR="00EE4002" w:rsidRDefault="00000000">
      <w:pPr>
        <w:pStyle w:val="Balk2"/>
        <w:spacing w:before="180" w:after="80"/>
      </w:pPr>
      <w:r>
        <w:t>Unit Test</w:t>
      </w:r>
    </w:p>
    <w:p w14:paraId="5D34C752" w14:textId="77777777" w:rsidR="00EE4002" w:rsidRDefault="00000000">
      <w:pPr>
        <w:pStyle w:val="ListeMaddemi"/>
      </w:pPr>
      <w:r>
        <w:t>Fiyat hesaplama</w:t>
      </w:r>
    </w:p>
    <w:p w14:paraId="4CCF8961" w14:textId="77777777" w:rsidR="00EE4002" w:rsidRDefault="00000000">
      <w:pPr>
        <w:pStyle w:val="ListeMaddemi"/>
      </w:pPr>
      <w:r>
        <w:t>Durum geçişleri</w:t>
      </w:r>
    </w:p>
    <w:p w14:paraId="50D619FD" w14:textId="77777777" w:rsidR="00EE4002" w:rsidRDefault="00000000">
      <w:pPr>
        <w:pStyle w:val="ListeMaddemi"/>
      </w:pPr>
      <w:r>
        <w:t>Onay kuralları</w:t>
      </w:r>
    </w:p>
    <w:p w14:paraId="40AFF140" w14:textId="77777777" w:rsidR="00EE4002" w:rsidRDefault="00000000">
      <w:pPr>
        <w:pStyle w:val="ListeMaddemi"/>
      </w:pPr>
      <w:r>
        <w:t>Hizmet yetenekleri</w:t>
      </w:r>
    </w:p>
    <w:p w14:paraId="38C70522" w14:textId="77777777" w:rsidR="00EE4002" w:rsidRDefault="00000000">
      <w:pPr>
        <w:pStyle w:val="ListeMaddemi"/>
      </w:pPr>
      <w:r>
        <w:t>Kampanya hesaplama</w:t>
      </w:r>
    </w:p>
    <w:p w14:paraId="461CBDDF" w14:textId="77777777" w:rsidR="00EE4002" w:rsidRDefault="00000000">
      <w:pPr>
        <w:pStyle w:val="Balk2"/>
        <w:spacing w:before="180" w:after="80"/>
      </w:pPr>
      <w:r>
        <w:t>Integration Test</w:t>
      </w:r>
    </w:p>
    <w:p w14:paraId="57ACE9A7" w14:textId="77777777" w:rsidR="00EE4002" w:rsidRDefault="00000000">
      <w:pPr>
        <w:pStyle w:val="ListeMaddemi"/>
      </w:pPr>
      <w:r>
        <w:t>API + PostgreSQL</w:t>
      </w:r>
    </w:p>
    <w:p w14:paraId="1F8C9D1D" w14:textId="77777777" w:rsidR="00EE4002" w:rsidRDefault="00000000">
      <w:pPr>
        <w:pStyle w:val="ListeMaddemi"/>
      </w:pPr>
      <w:r>
        <w:t>Ödeme adaptörü</w:t>
      </w:r>
    </w:p>
    <w:p w14:paraId="70741528" w14:textId="77777777" w:rsidR="00EE4002" w:rsidRDefault="00000000">
      <w:pPr>
        <w:pStyle w:val="ListeMaddemi"/>
      </w:pPr>
      <w:r>
        <w:t>Bildirim servisi</w:t>
      </w:r>
    </w:p>
    <w:p w14:paraId="305CA581" w14:textId="77777777" w:rsidR="00EE4002" w:rsidRDefault="00000000">
      <w:pPr>
        <w:pStyle w:val="ListeMaddemi"/>
      </w:pPr>
      <w:r>
        <w:t>Object storage</w:t>
      </w:r>
    </w:p>
    <w:p w14:paraId="6D461702" w14:textId="77777777" w:rsidR="00EE4002" w:rsidRDefault="00000000">
      <w:pPr>
        <w:pStyle w:val="Balk2"/>
        <w:spacing w:before="180" w:after="80"/>
      </w:pPr>
      <w:r>
        <w:t>End-to-End Test</w:t>
      </w:r>
    </w:p>
    <w:p w14:paraId="34ED9D11" w14:textId="77777777" w:rsidR="00EE4002" w:rsidRDefault="00000000">
      <w:r>
        <w:t>Sipariş → Pickup → Atölye → Teklif → Onay → İşlem → Kalite Kontrol → Teslim akışının tamamı test edilmelidir.</w:t>
      </w:r>
    </w:p>
    <w:p w14:paraId="1AAF5A0A" w14:textId="77777777" w:rsidR="00EE4002" w:rsidRDefault="00000000">
      <w:pPr>
        <w:pStyle w:val="Balk1"/>
        <w:spacing w:before="180" w:after="80"/>
      </w:pPr>
      <w:r>
        <w:t>50. Özgün Ticari Değer</w:t>
      </w:r>
    </w:p>
    <w:p w14:paraId="541DE256" w14:textId="77777777" w:rsidR="00EE4002" w:rsidRDefault="00000000">
      <w:pPr>
        <w:pStyle w:val="ListeMaddemi"/>
      </w:pPr>
      <w:r>
        <w:t>Tek uygulamada temizlik + tadilat</w:t>
      </w:r>
    </w:p>
    <w:p w14:paraId="1980D9A2" w14:textId="77777777" w:rsidR="00EE4002" w:rsidRDefault="00000000">
      <w:pPr>
        <w:pStyle w:val="ListeMaddemi"/>
      </w:pPr>
      <w:r>
        <w:t>Tek pickup ile birden fazla hizmet</w:t>
      </w:r>
    </w:p>
    <w:p w14:paraId="7F29CDE6" w14:textId="77777777" w:rsidR="00EE4002" w:rsidRDefault="00000000">
      <w:pPr>
        <w:pStyle w:val="ListeMaddemi"/>
      </w:pPr>
      <w:r>
        <w:t>Kıyafet bazlı dijital kimlik</w:t>
      </w:r>
    </w:p>
    <w:p w14:paraId="01CCFDA6" w14:textId="77777777" w:rsidR="00EE4002" w:rsidRDefault="00000000">
      <w:pPr>
        <w:pStyle w:val="ListeMaddemi"/>
      </w:pPr>
      <w:r>
        <w:t>Fotoğraflı teslim/kabul güveni</w:t>
      </w:r>
    </w:p>
    <w:p w14:paraId="302B7DFB" w14:textId="77777777" w:rsidR="00EE4002" w:rsidRDefault="00000000">
      <w:pPr>
        <w:pStyle w:val="ListeMaddemi"/>
      </w:pPr>
      <w:r>
        <w:t>Fotoğraf üzerinde leke, hasar ve tadilat alanı tanımlama</w:t>
      </w:r>
    </w:p>
    <w:p w14:paraId="0F8CD444" w14:textId="77777777" w:rsidR="00EE4002" w:rsidRDefault="00000000">
      <w:pPr>
        <w:pStyle w:val="ListeMaddemi"/>
      </w:pPr>
      <w:r>
        <w:t>Standart hizmetlerde şeffaf sabit fiyat</w:t>
      </w:r>
    </w:p>
    <w:p w14:paraId="28B7E329" w14:textId="77777777" w:rsidR="00EE4002" w:rsidRDefault="00000000">
      <w:pPr>
        <w:pStyle w:val="ListeMaddemi"/>
      </w:pPr>
      <w:r>
        <w:t>Değişken işlemlerde kontrollü teklif/onay</w:t>
      </w:r>
    </w:p>
    <w:p w14:paraId="3192670C" w14:textId="77777777" w:rsidR="00EE4002" w:rsidRDefault="00000000">
      <w:pPr>
        <w:pStyle w:val="ListeMaddemi"/>
      </w:pPr>
      <w:r>
        <w:t>İşlem bazlı kısmi müşteri onayı</w:t>
      </w:r>
    </w:p>
    <w:p w14:paraId="58881851" w14:textId="77777777" w:rsidR="00EE4002" w:rsidRDefault="00000000">
      <w:pPr>
        <w:pStyle w:val="ListeMaddemi"/>
      </w:pPr>
      <w:r>
        <w:t>QR ile fiziksel-dijital izlenebilirlik</w:t>
      </w:r>
    </w:p>
    <w:p w14:paraId="7819B6E9" w14:textId="77777777" w:rsidR="00EE4002" w:rsidRDefault="00000000">
      <w:pPr>
        <w:pStyle w:val="ListeMaddemi"/>
      </w:pPr>
      <w:r>
        <w:t>Mağaza yeteneklerine göre dinamik operasyon modülleri</w:t>
      </w:r>
    </w:p>
    <w:p w14:paraId="0D8B0088" w14:textId="77777777" w:rsidR="00EE4002" w:rsidRDefault="00000000">
      <w:pPr>
        <w:pStyle w:val="Balk1"/>
        <w:spacing w:before="180" w:after="80"/>
      </w:pPr>
      <w:r>
        <w:lastRenderedPageBreak/>
        <w:t>51. Gelecekte Genişleme</w:t>
      </w:r>
    </w:p>
    <w:p w14:paraId="28A02CDC" w14:textId="77777777" w:rsidR="00EE4002" w:rsidRDefault="00000000">
      <w:pPr>
        <w:pStyle w:val="ListeMaddemi"/>
      </w:pPr>
      <w:r>
        <w:t>Ayakkabı temizleme ve tamir</w:t>
      </w:r>
    </w:p>
    <w:p w14:paraId="23E5CA64" w14:textId="77777777" w:rsidR="00EE4002" w:rsidRDefault="00000000">
      <w:pPr>
        <w:pStyle w:val="ListeMaddemi"/>
      </w:pPr>
      <w:r>
        <w:t>Çanta temizleme ve tamir</w:t>
      </w:r>
    </w:p>
    <w:p w14:paraId="41922955" w14:textId="77777777" w:rsidR="00EE4002" w:rsidRDefault="00000000">
      <w:pPr>
        <w:pStyle w:val="ListeMaddemi"/>
      </w:pPr>
      <w:r>
        <w:t>Deri bakımı</w:t>
      </w:r>
    </w:p>
    <w:p w14:paraId="39B97F49" w14:textId="77777777" w:rsidR="00EE4002" w:rsidRDefault="00000000">
      <w:pPr>
        <w:pStyle w:val="ListeMaddemi"/>
      </w:pPr>
      <w:r>
        <w:t>Perde</w:t>
      </w:r>
    </w:p>
    <w:p w14:paraId="1C54E44B" w14:textId="77777777" w:rsidR="00EE4002" w:rsidRDefault="00000000">
      <w:pPr>
        <w:pStyle w:val="ListeMaddemi"/>
      </w:pPr>
      <w:r>
        <w:t>Yorgan ve ev tekstili</w:t>
      </w:r>
    </w:p>
    <w:p w14:paraId="7FC6E3BD" w14:textId="77777777" w:rsidR="00EE4002" w:rsidRDefault="00000000">
      <w:pPr>
        <w:pStyle w:val="ListeMaddemi"/>
      </w:pPr>
      <w:r>
        <w:t>Gelinlik/abiye özel bakım</w:t>
      </w:r>
    </w:p>
    <w:p w14:paraId="0C1BC957" w14:textId="77777777" w:rsidR="00EE4002" w:rsidRDefault="00000000">
      <w:pPr>
        <w:pStyle w:val="ListeMaddemi"/>
      </w:pPr>
      <w:r>
        <w:t>Lostra</w:t>
      </w:r>
    </w:p>
    <w:p w14:paraId="2107D5DD" w14:textId="77777777" w:rsidR="00EE4002" w:rsidRDefault="00000000">
      <w:pPr>
        <w:pStyle w:val="ListeMaddemi"/>
      </w:pPr>
      <w:r>
        <w:t>B2B tekstil bakım operasyonları</w:t>
      </w:r>
    </w:p>
    <w:p w14:paraId="44A44F29" w14:textId="77777777" w:rsidR="00EE4002" w:rsidRDefault="00000000">
      <w:pPr>
        <w:pStyle w:val="Balk1"/>
        <w:spacing w:before="180" w:after="80"/>
      </w:pPr>
      <w:r>
        <w:t>52. Kritik İş Kuralları</w:t>
      </w:r>
    </w:p>
    <w:p w14:paraId="6E7DA37F" w14:textId="77777777" w:rsidR="00EE4002" w:rsidRDefault="00000000">
      <w:pPr>
        <w:pStyle w:val="ListeMaddemi"/>
      </w:pPr>
      <w:r>
        <w:t>Terzi, bağımsız işletme olmak zorunda değildir; kuru temizleme mağazasının aktif bir hizmet yeteneği olabilir.</w:t>
      </w:r>
    </w:p>
    <w:p w14:paraId="64F6238A" w14:textId="77777777" w:rsidR="00EE4002" w:rsidRDefault="00000000">
      <w:pPr>
        <w:pStyle w:val="ListeMaddemi"/>
      </w:pPr>
      <w:r>
        <w:t>Standart kuru temizleme fiyatı sipariş öncesi gösterilir.</w:t>
      </w:r>
    </w:p>
    <w:p w14:paraId="51BE4E42" w14:textId="77777777" w:rsidR="00EE4002" w:rsidRDefault="00000000">
      <w:pPr>
        <w:pStyle w:val="ListeMaddemi"/>
      </w:pPr>
      <w:r>
        <w:t>Terzi/tadilat ve özel temizlik işlemleri inceleme sonrası kesinleştirilebilir.</w:t>
      </w:r>
    </w:p>
    <w:p w14:paraId="0CCD0DC0" w14:textId="77777777" w:rsidR="00EE4002" w:rsidRDefault="00000000">
      <w:pPr>
        <w:pStyle w:val="ListeMaddemi"/>
      </w:pPr>
      <w:r>
        <w:t>Müşteri onayı olmadan ek ücretli işlem başlatılamaz.</w:t>
      </w:r>
    </w:p>
    <w:p w14:paraId="31953513" w14:textId="77777777" w:rsidR="00EE4002" w:rsidRDefault="00000000">
      <w:pPr>
        <w:pStyle w:val="ListeMaddemi"/>
      </w:pPr>
      <w:r>
        <w:t>Onay gerektiğinde işlem bazında/kısmi onay desteklenir.</w:t>
      </w:r>
    </w:p>
    <w:p w14:paraId="4421E7D4" w14:textId="77777777" w:rsidR="00EE4002" w:rsidRDefault="00000000">
      <w:pPr>
        <w:pStyle w:val="ListeMaddemi"/>
      </w:pPr>
      <w:r>
        <w:t>Her kıyafet ayrı QR/barkod ve durum geçmişiyle izlenir.</w:t>
      </w:r>
    </w:p>
    <w:p w14:paraId="63C78642" w14:textId="77777777" w:rsidR="00EE4002" w:rsidRDefault="00000000">
      <w:pPr>
        <w:pStyle w:val="ListeMaddemi"/>
      </w:pPr>
      <w:r>
        <w:t>Aynı siparişteki kıyafetler farklı aşamalarda bulunabilir.</w:t>
      </w:r>
    </w:p>
    <w:p w14:paraId="78766E6F" w14:textId="77777777" w:rsidR="00EE4002" w:rsidRDefault="00000000">
      <w:pPr>
        <w:pStyle w:val="ListeMaddemi"/>
      </w:pPr>
      <w:r>
        <w:t>Mağaza panelinde yalnızca aktif hizmet yeteneklerine ait operasyon modülleri gösterilir.</w:t>
      </w:r>
    </w:p>
    <w:p w14:paraId="72779E12" w14:textId="77777777" w:rsidR="00EE4002" w:rsidRDefault="00000000">
      <w:pPr>
        <w:pStyle w:val="Balk1"/>
        <w:spacing w:before="180" w:after="80"/>
      </w:pPr>
      <w:r>
        <w:t>53. Sonuç</w:t>
      </w:r>
    </w:p>
    <w:p w14:paraId="71F7FB38" w14:textId="77777777" w:rsidR="00EE4002" w:rsidRDefault="00000000">
      <w:r>
        <w:t>GiysiGo, müşterinin kıyafet bakım sürecini baştan sona dijitalleştiren ticari bir hizmet platformudur. Mobil uygulamada Kuru Temizleme ve Terzi &amp; Tadilat ayrı girişler olarak sunulur; arka planda ise aynı mağaza her iki hizmeti de verebilir.</w:t>
      </w:r>
    </w:p>
    <w:p w14:paraId="516D75B9" w14:textId="77777777" w:rsidR="00EE4002" w:rsidRDefault="00000000">
      <w:r>
        <w:t>Standart kuru temizleme hizmetleri önceden tanımlı fiyatla ilerler. Terzi/tadilat ve özel inceleme gerektiren işlemlerde fiziksel değerlendirme sonrası teklif oluşturulur ve müşteri onayı alınır. Her kıyafet QR/barkod ile ayrı izlenir; fotoğraf, leke, hasar, tadilat, fiyat, onay, kalite kontrol ve teslimat geçmişi tek dijital kayıtta birleştirilir.</w:t>
      </w:r>
    </w:p>
    <w:p w14:paraId="6F4A2713" w14:textId="77777777" w:rsidR="00EE4002" w:rsidRDefault="00000000">
      <w:r>
        <w:t>Ürün vizyonu: “Kıyafetimi kapımdan al, durumunu kayıt altına al, temizle, gerekiyorsa onar, fiyat değişirse bana sor, her aşamasını takip edebileyim ve tamamlandığında kapıma geri getir.”</w:t>
      </w:r>
    </w:p>
    <w:sectPr w:rsidR="00EE4002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336B" w14:textId="77777777" w:rsidR="00FA6579" w:rsidRDefault="00FA6579">
      <w:pPr>
        <w:spacing w:after="0" w:line="240" w:lineRule="auto"/>
      </w:pPr>
      <w:r>
        <w:separator/>
      </w:r>
    </w:p>
  </w:endnote>
  <w:endnote w:type="continuationSeparator" w:id="0">
    <w:p w14:paraId="0A7C1260" w14:textId="77777777" w:rsidR="00FA6579" w:rsidRDefault="00FA6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1554" w14:textId="77777777" w:rsidR="00EE4002" w:rsidRDefault="00000000">
    <w:pPr>
      <w:pStyle w:val="AltBilgi"/>
      <w:jc w:val="center"/>
    </w:pPr>
    <w:r>
      <w:rPr>
        <w:color w:val="787878"/>
        <w:sz w:val="16"/>
      </w:rPr>
      <w:t>GiysiGo • Akıllı Kıyafet Bakım, Kuru Temizleme ve Tadilat Platformu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C5069" w14:textId="77777777" w:rsidR="00FA6579" w:rsidRDefault="00FA6579">
      <w:pPr>
        <w:spacing w:after="0" w:line="240" w:lineRule="auto"/>
      </w:pPr>
      <w:r>
        <w:separator/>
      </w:r>
    </w:p>
  </w:footnote>
  <w:footnote w:type="continuationSeparator" w:id="0">
    <w:p w14:paraId="46C43451" w14:textId="77777777" w:rsidR="00FA6579" w:rsidRDefault="00FA6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7F37" w14:textId="77777777" w:rsidR="00EE4002" w:rsidRDefault="00000000">
    <w:pPr>
      <w:pStyle w:val="stBilgi"/>
      <w:jc w:val="right"/>
    </w:pPr>
    <w:r>
      <w:rPr>
        <w:color w:val="646464"/>
        <w:sz w:val="16"/>
      </w:rPr>
      <w:t>GiysiGo  |  Ticari Ürün ve Yazılım Mimarisi Dokümanı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803788">
    <w:abstractNumId w:val="8"/>
  </w:num>
  <w:num w:numId="2" w16cid:durableId="768769588">
    <w:abstractNumId w:val="6"/>
  </w:num>
  <w:num w:numId="3" w16cid:durableId="513567844">
    <w:abstractNumId w:val="5"/>
  </w:num>
  <w:num w:numId="4" w16cid:durableId="298464622">
    <w:abstractNumId w:val="4"/>
  </w:num>
  <w:num w:numId="5" w16cid:durableId="1557159970">
    <w:abstractNumId w:val="7"/>
  </w:num>
  <w:num w:numId="6" w16cid:durableId="170686284">
    <w:abstractNumId w:val="3"/>
  </w:num>
  <w:num w:numId="7" w16cid:durableId="2110659547">
    <w:abstractNumId w:val="2"/>
  </w:num>
  <w:num w:numId="8" w16cid:durableId="1842161646">
    <w:abstractNumId w:val="1"/>
  </w:num>
  <w:num w:numId="9" w16cid:durableId="200843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06F"/>
    <w:rsid w:val="00744DC7"/>
    <w:rsid w:val="00AA1D8D"/>
    <w:rsid w:val="00B47730"/>
    <w:rsid w:val="00CB0664"/>
    <w:rsid w:val="00EE4002"/>
    <w:rsid w:val="00FA6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44FAC"/>
  <w14:defaultImageDpi w14:val="300"/>
  <w15:docId w15:val="{761B97C2-6E19-479F-9084-190952A4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2631</Words>
  <Characters>15001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Ertugrul KIRAC</cp:lastModifiedBy>
  <cp:revision>2</cp:revision>
  <dcterms:created xsi:type="dcterms:W3CDTF">2013-12-23T23:15:00Z</dcterms:created>
  <dcterms:modified xsi:type="dcterms:W3CDTF">2026-10-06T07:38:00Z</dcterms:modified>
  <cp:category/>
</cp:coreProperties>
</file>